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 Math" w:hAnsi="Cambria Math" w:eastAsia="黑体"/>
          <w:b/>
          <w:sz w:val="32"/>
        </w:rPr>
        <w:t>考拉兹截断：完整证明与开放问题</w:t>
      </w:r>
    </w:p>
    <w:p>
      <w:pPr>
        <w:jc w:val="center"/>
      </w:pPr>
      <w:r>
        <w:rPr>
          <w:sz w:val="21"/>
          <w:rFonts w:eastAsia="宋体"/>
        </w:rPr>
        <w:t>据原始手稿《一个猜想》及修订版整理、补证与总结</w:t>
      </w:r>
    </w:p>
    <w:p>
      <w:pPr>
        <w:jc w:val="center"/>
      </w:pPr>
      <w:r>
        <w:rPr>
          <w:sz w:val="21"/>
          <w:rFonts w:eastAsia="宋体"/>
        </w:rPr>
        <w:t>2026 年 10 月 14 日</w:t>
      </w:r>
    </w:p>
    <w:p>
      <w:r>
        <w:rPr>
          <w:b/>
          <w:sz w:val="24"/>
          <w:rFonts w:eastAsia="黑体"/>
        </w:rPr>
        <w:t>摘要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  <w:sz w:val="20"/>
        </w:rPr>
        <w:t>设 T 为考拉兹映射，n(x)=⌊log₂ x⌋+1 为 x 的二进制位长。对 d∈Z⁺ 定义截断算子：自 x 出发沿 T 迭代，当“除以 2”的次数首次达到 dn(x) 时停止，其值记为 p_d(x)，令 M_d={p_d(x):x∈Z⁺}。本文严格证明以下结果：(1) 截断条件对任意 x,d 在前 2dn(x)+1 步内被满足；(2) 对一切 x,d 有 3∤p_d(x)，从而 M_d∩3Z=∅；(3) 原始手稿的猜想 M_d+3Z=Z⁺ (d≥2) 为假，正确改写为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M_d+3Z=m∈Z⁺:3∤m  (d≥1),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  <w:sz w:val="20"/>
        </w:rPr>
        <w:t>并给出完整证明；(4) 对集合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A=m∈Z⁺:3∤m, ∃ k≥1, 3ᵏ/2&lt;m&lt;3ᵏ,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  <w:sz w:val="20"/>
        </w:rPr>
        <w:t>有 A(3ᴷ)=A(3ᴷ-1)=(3ᴷ-1)/(2)，故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limsup_N→∞(A(N))/(N)=(1)/(2),   liminf_N→∞(A(N))/(N)=(1)/(3),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  <w:sz w:val="20"/>
        </w:rPr>
        <w:t>自然密度不存在，上下极限的算术平均为 5/12；本文并给出 A(N) 的精确公式（命题 4.3）；(5) 3A+1⊆ A^((1))、3A+2⊆ A^((2))，且两个包含均严格；(6) 用两个全程正性的辅助量证明 M₁⊆ A；(7) 用反向考拉兹构造证明 A⊆ M₁，从而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M₁=A.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  <w:sz w:val="20"/>
        </w:rPr>
        <w:t>由此得到无条件 1∉ M₁，C:=M₁=A 的上下极限仍为 1/2 与 1/3，并且 C 不是考拉兹映射的正向不变集（T(2)=1∉ C）。最后列出仍开放的问题：∪_d≥1M_d 的刻画（原稿提出的反例候选 13 已被 p₂(86)=13 否证）与 d≥2 的动力学；其中 A(N) 的 O(1) 项被完全确定。</w:t>
      </w:r>
    </w:p>
    <w:p>
      <w:pPr>
        <w:spacing w:before="240" w:after="120"/>
      </w:pPr>
      <w:r>
        <w:rPr>
          <w:rFonts w:ascii="Cambria Math" w:hAnsi="Cambria Math" w:eastAsia="黑体"/>
          <w:b/>
          <w:i w:val="0"/>
          <w:sz w:val="28"/>
        </w:rPr>
        <w:t>定义与记号</w:t>
      </w:r>
    </w:p>
    <w:p>
      <w:pPr>
        <w:ind w:firstLine="420"/>
        <w:jc w:val="both"/>
      </w:pPr>
      <w:r>
        <w:rPr>
          <w:rFonts w:ascii="Cambria Math" w:hAnsi="Cambria Math" w:eastAsia="黑体"/>
          <w:b/>
        </w:rPr>
        <w:t xml:space="preserve">定义 1.1（考拉兹映射与位长）  </w:t>
      </w:r>
      <w:r>
        <w:rPr>
          <w:rFonts w:ascii="Cambria Math" w:hAnsi="Cambria Math" w:eastAsia="宋体"/>
          <w:b w:val="0"/>
          <w:i w:val="0"/>
        </w:rPr>
        <w:t>考拉兹映射 T:Z⁺→Z⁺ 定义为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T(x)= x/2，x 偶；3x+1，x 奇.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对 x∈Z⁺，定义位长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n(x)=⌊log₂ x⌋+1.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它满足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2^(n(x)-1)≤ x&lt;2^(n(x)).</w:t>
      </w:r>
    </w:p>
    <w:p>
      <w:pPr>
        <w:ind w:firstLine="420"/>
        <w:jc w:val="both"/>
      </w:pPr>
      <w:r>
        <w:rPr>
          <w:rFonts w:ascii="Cambria Math" w:hAnsi="Cambria Math" w:eastAsia="黑体"/>
          <w:b/>
        </w:rPr>
        <w:t xml:space="preserve">定义 1.2（截断算子）  </w:t>
      </w:r>
      <w:r>
        <w:rPr>
          <w:rFonts w:ascii="Cambria Math" w:hAnsi="Cambria Math" w:eastAsia="宋体"/>
          <w:b w:val="0"/>
          <w:i w:val="0"/>
        </w:rPr>
        <w:t>设 d∈Z⁺，x∈Z⁺。自 x 出发沿 T 迭代，记 a 为已执行的 3u+1 型步骤（奇步）数，b 为已执行的除以 2 的步数。当 b 首次达到 dn(x) 时停止（由定理 2.2，该时刻必存在，且该步必为除以 2）。此时记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q_d(x)=a,   p_d(x)=停止时的值,   M_d=p_d(x):x∈Z⁺.</w:t>
      </w:r>
    </w:p>
    <w:p>
      <w:pPr>
        <w:ind w:firstLine="420"/>
        <w:jc w:val="both"/>
      </w:pPr>
      <w:r>
        <w:rPr>
          <w:rFonts w:ascii="Cambria Math" w:hAnsi="Cambria Math" w:eastAsia="黑体"/>
          <w:b/>
        </w:rPr>
        <w:t xml:space="preserve">定义 1.3（集合 A）  </w:t>
      </w:r>
      <w:r>
        <w:rPr>
          <w:rFonts w:ascii="Cambria Math" w:hAnsi="Cambria Math" w:eastAsia="宋体"/>
          <w:b w:val="0"/>
          <w:i w:val="0"/>
        </w:rPr>
        <w:t>定义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A=m∈Z⁺:3∤m, ∃ k≥1, 3ᵏ/2&lt;m&lt;3ᵏ.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对 k≥1，记第 k 层为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Aₖ=A∩(3^(k-1),3ᵏ).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按模 3 分类，记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A^((1))=m∈ A:m≡1(mod 3), A^((2))=m∈ A:m≡2(mod 3).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于是 A=A^((1))⊔ A^((2))。</w:t>
      </w:r>
    </w:p>
    <w:p>
      <w:pPr>
        <w:spacing w:before="240" w:after="120"/>
      </w:pPr>
      <w:r>
        <w:rPr>
          <w:rFonts w:ascii="Cambria Math" w:hAnsi="Cambria Math" w:eastAsia="黑体"/>
          <w:b/>
          <w:i w:val="0"/>
          <w:sz w:val="28"/>
        </w:rPr>
        <w:t>截断终止性与模 3 不变量</w:t>
      </w:r>
    </w:p>
    <w:p>
      <w:pPr>
        <w:ind w:firstLine="420"/>
        <w:jc w:val="both"/>
      </w:pPr>
      <w:r>
        <w:rPr>
          <w:rFonts w:ascii="Cambria Math" w:hAnsi="Cambria Math" w:eastAsia="黑体"/>
          <w:b/>
        </w:rPr>
        <w:t xml:space="preserve">引理 2.1（奇步计数）  </w:t>
      </w:r>
      <w:r>
        <w:rPr>
          <w:rFonts w:ascii="Cambria Math" w:hAnsi="Cambria Math" w:eastAsia="宋体"/>
          <w:b w:val="0"/>
          <w:i w:val="0"/>
        </w:rPr>
        <w:t>记 a(i)、b(i) 为前 i 步中奇步与除 2 步的个数（a(i)+b(i)=i）。则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a(i)≤ b(i)+1.</w:t>
      </w:r>
    </w:p>
    <w:p>
      <w:pPr>
        <w:ind w:firstLine="420"/>
        <w:jc w:val="both"/>
      </w:pPr>
      <w:r>
        <w:rPr>
          <w:rFonts w:ascii="Cambria Math" w:hAnsi="Cambria Math" w:eastAsia="楷体"/>
          <w:b/>
          <w:i/>
        </w:rPr>
        <w:t xml:space="preserve">证明  </w:t>
      </w:r>
      <w:r>
        <w:rPr>
          <w:rFonts w:ascii="Cambria Math" w:hAnsi="Cambria Math" w:eastAsia="宋体"/>
          <w:b w:val="0"/>
          <w:i w:val="0"/>
        </w:rPr>
        <w:t>奇数 u 经 3u+1 得偶数，故紧接奇步之后的必是除 2 步；相邻两个奇步之间至少夹一次除以 2，故 a(i)≤ b(i)+1。</w:t>
      </w:r>
    </w:p>
    <w:p>
      <w:pPr>
        <w:ind w:firstLine="420"/>
        <w:jc w:val="both"/>
      </w:pPr>
      <w:r>
        <w:rPr>
          <w:rFonts w:ascii="Cambria Math" w:hAnsi="Cambria Math" w:eastAsia="黑体"/>
          <w:b/>
        </w:rPr>
        <w:t xml:space="preserve">定理 2.2（截断条件恒可达）  </w:t>
      </w:r>
      <w:r>
        <w:rPr>
          <w:rFonts w:ascii="Cambria Math" w:hAnsi="Cambria Math" w:eastAsia="宋体"/>
          <w:b w:val="0"/>
          <w:i w:val="0"/>
        </w:rPr>
        <w:t>对任意 x,d∈Z⁺，截断条件在前 2dn(x)+1 步之内被满足。</w:t>
      </w:r>
    </w:p>
    <w:p>
      <w:pPr>
        <w:ind w:firstLine="420"/>
        <w:jc w:val="both"/>
      </w:pPr>
      <w:r>
        <w:rPr>
          <w:rFonts w:ascii="Cambria Math" w:hAnsi="Cambria Math" w:eastAsia="楷体"/>
          <w:b/>
          <w:i/>
        </w:rPr>
        <w:t xml:space="preserve">证明  </w:t>
      </w:r>
      <w:r>
        <w:rPr>
          <w:rFonts w:ascii="Cambria Math" w:hAnsi="Cambria Math" w:eastAsia="宋体"/>
          <w:b w:val="0"/>
          <w:i w:val="0"/>
        </w:rPr>
        <w:t>由引理 2.1，若 b(i)=m 则 i≤2m+1。因每次除以 2 使 b 增 1、奇步不改变 b，b 必取到每个非负整数值；取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i₀=mini:b(i)=dn(x),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则 i₀≤2dn(x)+1，且由最小性 b(i₀-1)=dn(x)-1，故第 i₀ 步为除以 2。</w:t>
      </w:r>
    </w:p>
    <w:p>
      <w:pPr>
        <w:ind w:firstLine="420"/>
        <w:jc w:val="both"/>
      </w:pPr>
      <w:r>
        <w:rPr>
          <w:rFonts w:ascii="Cambria Math" w:hAnsi="Cambria Math" w:eastAsia="黑体"/>
          <w:b/>
        </w:rPr>
        <w:t xml:space="preserve">命题 2.3（q_d≥1）  </w:t>
      </w:r>
      <w:r>
        <w:rPr>
          <w:rFonts w:ascii="Cambria Math" w:hAnsi="Cambria Math" w:eastAsia="宋体"/>
          <w:b w:val="0"/>
          <w:i w:val="0"/>
        </w:rPr>
        <w:t>对一切 x,d 有 q_d(x)≥1。</w:t>
      </w:r>
    </w:p>
    <w:p>
      <w:pPr>
        <w:ind w:firstLine="420"/>
        <w:jc w:val="both"/>
      </w:pPr>
      <w:r>
        <w:rPr>
          <w:rFonts w:ascii="Cambria Math" w:hAnsi="Cambria Math" w:eastAsia="楷体"/>
          <w:b/>
          <w:i/>
        </w:rPr>
        <w:t xml:space="preserve">证明  </w:t>
      </w:r>
      <w:r>
        <w:rPr>
          <w:rFonts w:ascii="Cambria Math" w:hAnsi="Cambria Math" w:eastAsia="宋体"/>
          <w:b w:val="0"/>
          <w:i w:val="0"/>
        </w:rPr>
        <w:t>反设 q_d(x)=0。则轨道全程为除以 2，故 x=2ᵗ 且 n(x)=t+1，到 1 恰需 t 次除以 2。此后若继续迭代，下一步 T(1)=4 为奇步，与 q=0 矛盾。因此可达的 b 值只到 t，而阈值 dn(x)=d(t+1)≥ t+1&gt;t，截断条件不可能满足。</w:t>
      </w:r>
    </w:p>
    <w:p>
      <w:pPr>
        <w:ind w:firstLine="420"/>
        <w:jc w:val="both"/>
      </w:pPr>
      <w:r>
        <w:rPr>
          <w:rFonts w:ascii="Cambria Math" w:hAnsi="Cambria Math" w:eastAsia="黑体"/>
          <w:b/>
        </w:rPr>
        <w:t xml:space="preserve">定理 2.4（截断值永不整除 3）  </w:t>
      </w:r>
      <w:r>
        <w:rPr>
          <w:rFonts w:ascii="Cambria Math" w:hAnsi="Cambria Math" w:eastAsia="宋体"/>
          <w:b w:val="0"/>
          <w:i w:val="0"/>
        </w:rPr>
        <w:t>对一切 x,d∈Z⁺ 有 3∤p_d(x)，即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M_d∩3Z=∅.</w:t>
      </w:r>
    </w:p>
    <w:p>
      <w:pPr>
        <w:ind w:firstLine="420"/>
        <w:jc w:val="both"/>
      </w:pPr>
      <w:r>
        <w:rPr>
          <w:rFonts w:ascii="Cambria Math" w:hAnsi="Cambria Math" w:eastAsia="楷体"/>
          <w:b/>
          <w:i/>
        </w:rPr>
        <w:t xml:space="preserve">证明  </w:t>
      </w:r>
      <w:r>
        <w:rPr>
          <w:rFonts w:ascii="Cambria Math" w:hAnsi="Cambria Math" w:eastAsia="宋体"/>
          <w:b w:val="0"/>
          <w:i w:val="0"/>
        </w:rPr>
        <w:t>记 p=p_d(x)，考虑截断的最后一步：它把偶数 y 变为 y/2=p。由命题 2.3，最后一步之前的那一步只有两种可能。</w:t>
      </w:r>
    </w:p>
    <w:p>
      <w:pPr>
        <w:pStyle w:val="ListBullet"/>
        <w:jc w:val="both"/>
      </w:pPr>
      <w:r>
        <w:rPr>
          <w:rFonts w:ascii="Cambria Math" w:hAnsi="Cambria Math" w:eastAsia="宋体"/>
          <w:b w:val="0"/>
          <w:i w:val="0"/>
        </w:rPr>
        <w:t>情形 (i)：前一步是奇步。即 y=3u+1（u 为奇数），于是 p=(3u+1)/(2). 由 3u+1≡1(mod 3) 与 2^(-1)≡2(mod 3) 得 p≡2(mod 3)，故 3∤p。</w:t>
      </w:r>
    </w:p>
    <w:p>
      <w:pPr>
        <w:pStyle w:val="ListBullet"/>
        <w:jc w:val="both"/>
      </w:pPr>
      <w:r>
        <w:rPr>
          <w:rFonts w:ascii="Cambria Math" w:hAnsi="Cambria Math" w:eastAsia="宋体"/>
          <w:b w:val="0"/>
          <w:i w:val="0"/>
        </w:rPr>
        <w:t xml:space="preserve">情形 (ii)：前一步是除 2 步。即 y=z/2，其中 z 为截断之前最后一次奇步的输出 z=3v+1。设从 z 到 p 共有 s 次除以 2（由情形假设 s≥2）。由于 z 经 s 次除法到 p，故 p=z/2ˢ，即 z=p·2^(s)。由 z≡1(mod 3) 与 gcd(2,3)=1 得 p≡2^(-s)≢0(mod 3). 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两种情形穷尽了最后一步之前的所有可能（“从未出现奇步”不可能，见命题 2.3）。故 3∤p_d(x)。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推论 2.5（手稿猜想的否证）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M_d+3Z⊆m∈Z⁺:3∤m⊊Z⁺;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特别地 3∉ M_d+3Z 对一切 d。故手稿的猜想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M_d+3Z=Z⁺  (d≥2)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为假。</w:t>
      </w:r>
    </w:p>
    <w:p>
      <w:pPr>
        <w:spacing w:before="240" w:after="120"/>
      </w:pPr>
      <w:r>
        <w:rPr>
          <w:rFonts w:ascii="Cambria Math" w:hAnsi="Cambria Math" w:eastAsia="黑体"/>
          <w:b/>
          <w:i w:val="0"/>
          <w:sz w:val="28"/>
        </w:rPr>
        <w:t>覆盖定理</w:t>
      </w:r>
    </w:p>
    <w:p>
      <w:pPr>
        <w:ind w:firstLine="420"/>
        <w:jc w:val="both"/>
      </w:pPr>
      <w:r>
        <w:rPr>
          <w:rFonts w:ascii="Cambria Math" w:hAnsi="Cambria Math" w:eastAsia="黑体"/>
          <w:b/>
        </w:rPr>
        <w:t xml:space="preserve">定理 3.1（覆盖定理）  </w:t>
      </w:r>
      <w:r>
        <w:rPr>
          <w:rFonts w:ascii="Cambria Math" w:hAnsi="Cambria Math" w:eastAsia="宋体"/>
          <w:b w:val="0"/>
          <w:i w:val="0"/>
        </w:rPr>
        <w:t>2∈ M_d 对一切 d≥1；1∈ M_d 对一切 d≥2。因此对一切 d≥1，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M_d+3Z=m∈Z⁺:3∤m.</w:t>
      </w:r>
    </w:p>
    <w:p>
      <w:pPr>
        <w:ind w:firstLine="420"/>
        <w:jc w:val="both"/>
      </w:pPr>
      <w:r>
        <w:rPr>
          <w:rFonts w:ascii="Cambria Math" w:hAnsi="Cambria Math" w:eastAsia="楷体"/>
          <w:b/>
          <w:i/>
        </w:rPr>
        <w:t xml:space="preserve">证明  </w:t>
      </w:r>
      <w:r>
        <w:rPr>
          <w:rFonts w:ascii="Cambria Math" w:hAnsi="Cambria Math" w:eastAsia="宋体"/>
          <w:b/>
          <w:i w:val="0"/>
        </w:rPr>
        <w:t>2∈ M_d</w:t>
      </w:r>
      <w:r>
        <w:rPr>
          <w:rFonts w:ascii="Cambria Math" w:hAnsi="Cambria Math" w:eastAsia="宋体"/>
          <w:b w:val="0"/>
          <w:i w:val="0"/>
        </w:rPr>
        <w:t>：取 x=2（n(2)=2，阈值 2d）。轨道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2→1→4→2→1→⋯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的第 j 次除以 2 所得之值当 j 偶时为 2、j 奇时为 1。因 2d 恒为偶数，故 p_d(2)=2。</w:t>
      </w:r>
      <w:r>
        <w:rPr>
          <w:rFonts w:ascii="Cambria Math" w:hAnsi="Cambria Math" w:eastAsia="宋体"/>
          <w:b/>
          <w:i w:val="0"/>
        </w:rPr>
        <w:t>1∈ M_d（d 为偶数）</w:t>
      </w:r>
      <w:r>
        <w:rPr>
          <w:rFonts w:ascii="Cambria Math" w:hAnsi="Cambria Math" w:eastAsia="宋体"/>
          <w:b w:val="0"/>
          <w:i w:val="0"/>
        </w:rPr>
        <w:t>：取 x=1（n(1)=1，阈值 d）。轨道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1→4→2→1→⋯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的第 j 次除以 2 所得之值当 j 奇时为 2、j 偶时为 1。因 d 为偶数，故 p_d(1)=1。</w:t>
      </w:r>
      <w:r>
        <w:rPr>
          <w:rFonts w:ascii="Cambria Math" w:hAnsi="Cambria Math" w:eastAsia="宋体"/>
          <w:b/>
          <w:i w:val="0"/>
        </w:rPr>
        <w:t>1∈ M_d（d=3）</w:t>
      </w:r>
      <w:r>
        <w:rPr>
          <w:rFonts w:ascii="Cambria Math" w:hAnsi="Cambria Math" w:eastAsia="宋体"/>
          <w:b w:val="0"/>
          <w:i w:val="0"/>
        </w:rPr>
        <w:t>：取 x=11（n(11)=4，阈值 12）。轨道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11→34→17→52→26→13→40→20→10→5→16→8→4→2→1.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第 10 次除以 2 所得之值为 1；此后每 2 次除以 2 回到 1，故第 12 次除以 2 所得之值仍为 1。因此 p₃(11)=1。</w:t>
      </w:r>
      <w:r>
        <w:rPr>
          <w:rFonts w:ascii="Cambria Math" w:hAnsi="Cambria Math" w:eastAsia="宋体"/>
          <w:b/>
          <w:i w:val="0"/>
        </w:rPr>
        <w:t>1∈ M_d（奇数 d≥5）</w:t>
      </w:r>
      <w:r>
        <w:rPr>
          <w:rFonts w:ascii="Cambria Math" w:hAnsi="Cambria Math" w:eastAsia="宋体"/>
          <w:b w:val="0"/>
          <w:i w:val="0"/>
        </w:rPr>
        <w:t>：取 x=7（n(7)=3，阈值 3d≥15 为奇数）。轨道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7→22→11→34→17→52→26→13→40→20→10→5→16→8→4→2→1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第 11 次除以 2 已到达 1，此后每 2 次除以 2 回到 1。故第 15 次除以 2 所得之值为 1，且一切 ≥15 的奇数次除以 2 所得之值均为 1，特别 p_d(7)=1。</w:t>
      </w:r>
      <w:r>
        <w:rPr>
          <w:rFonts w:ascii="Cambria Math" w:hAnsi="Cambria Math" w:eastAsia="宋体"/>
          <w:b/>
          <w:i w:val="0"/>
        </w:rPr>
        <w:t>d=1</w:t>
      </w:r>
      <w:r>
        <w:rPr>
          <w:rFonts w:ascii="Cambria Math" w:hAnsi="Cambria Math" w:eastAsia="宋体"/>
          <w:b w:val="0"/>
          <w:i w:val="0"/>
        </w:rPr>
        <w:t>：取 x=25（n(25)=5，阈值 5）。轨道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25→76→38→19→58→29→88→44→22.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除 2 次数依次为 1,2,3,4,5，第 5 次除 2 得到 22，故 22=p₁(25)∈ M₁。又 22≡1(mod 3)，故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1=22-21∈ M₁+3Z.</w:t>
      </w:r>
    </w:p>
    <w:p>
      <w:pPr>
        <w:ind w:firstLine="420"/>
        <w:jc w:val="both"/>
      </w:pPr>
      <w:r>
        <w:rPr>
          <w:rFonts w:ascii="Cambria Math" w:hAnsi="Cambria Math" w:eastAsia="宋体"/>
          <w:b/>
          <w:i w:val="0"/>
        </w:rPr>
        <w:t>覆盖等式</w:t>
      </w:r>
      <w:r>
        <w:rPr>
          <w:rFonts w:ascii="Cambria Math" w:hAnsi="Cambria Math" w:eastAsia="宋体"/>
          <w:b w:val="0"/>
          <w:i w:val="0"/>
        </w:rPr>
        <w:t>：反向包含（⊆）由推论 2.5；正向包含（⊇）由“每个非 3 倍数与 1 或 2 同余模 3”与上述成员性给出。</w:t>
      </w:r>
    </w:p>
    <w:p>
      <w:pPr>
        <w:ind w:firstLine="420"/>
        <w:jc w:val="both"/>
      </w:pPr>
      <w:r>
        <w:rPr>
          <w:rFonts w:ascii="Cambria Math" w:hAnsi="Cambria Math" w:eastAsia="楷体"/>
          <w:b w:val="0"/>
          <w:i/>
        </w:rPr>
        <w:t xml:space="preserve">注 3.2  </w:t>
      </w:r>
      <w:r>
        <w:rPr>
          <w:rFonts w:ascii="Cambria Math" w:hAnsi="Cambria Math" w:eastAsia="宋体"/>
          <w:b w:val="0"/>
          <w:i w:val="0"/>
        </w:rPr>
        <w:t>定理 3.1 对 d=1 的证明不需要 1∈ M₁；事实上由定理 6.3 知 1∉ M₁，故 d=1 时只能用 1∈ M₁+3Z。</w:t>
      </w:r>
    </w:p>
    <w:p>
      <w:pPr>
        <w:spacing w:before="240" w:after="120"/>
      </w:pPr>
      <w:r>
        <w:rPr>
          <w:rFonts w:ascii="Cambria Math" w:hAnsi="Cambria Math" w:eastAsia="黑体"/>
          <w:b/>
          <w:i w:val="0"/>
          <w:sz w:val="28"/>
        </w:rPr>
        <w:t>集合 A 的计数与密度</w:t>
      </w:r>
    </w:p>
    <w:p>
      <w:pPr>
        <w:ind w:firstLine="420"/>
        <w:jc w:val="both"/>
      </w:pPr>
      <w:r>
        <w:rPr>
          <w:rFonts w:ascii="Cambria Math" w:hAnsi="Cambria Math" w:eastAsia="黑体"/>
          <w:b/>
        </w:rPr>
        <w:t xml:space="preserve">命题 4.1（成员判据）  </w:t>
      </w:r>
      <w:r>
        <w:rPr>
          <w:rFonts w:ascii="Cambria Math" w:hAnsi="Cambria Math" w:eastAsia="宋体"/>
          <w:b w:val="0"/>
          <w:i w:val="0"/>
        </w:rPr>
        <w:t>对 m≥2 且 3∤m，设 3^(κ(m)) 为最小的 ≥ m 的 3 的幂。则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m∈ Aiff 2m&gt;3^(κ(m))iff∃ k: 3ᵏ/2&lt;m&lt;3ᵏ.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（排除 m=1 的理由：κ(1)=0，若允许 m=1，则 2m=2&gt;3⁰=1，会误判 1∈ A，但实际上 1∉ A。）</w:t>
      </w:r>
    </w:p>
    <w:p>
      <w:pPr>
        <w:ind w:firstLine="420"/>
        <w:jc w:val="both"/>
      </w:pPr>
      <w:r>
        <w:rPr>
          <w:rFonts w:ascii="Cambria Math" w:hAnsi="Cambria Math" w:eastAsia="楷体"/>
          <w:b/>
          <w:i/>
        </w:rPr>
        <w:t xml:space="preserve">证明  </w:t>
      </w:r>
      <w:r>
        <w:rPr>
          <w:rFonts w:ascii="Cambria Math" w:hAnsi="Cambria Math" w:eastAsia="宋体"/>
          <w:b w:val="0"/>
          <w:i w:val="0"/>
        </w:rPr>
        <w:t>若 2m&gt;3^(κ(m))，取 k=κ(m)：由 m≤3^(κ(m)) 与 3∤m 得 m&lt;3^(κ(m))，故 3ᵏ/2&lt;m&lt;3ᵏ。反之设 3ᵏ/2&lt;m&lt;3ᵏ，则 k≥κ(m)，故 3^(κ(m))≤3ᵏ&lt;2m。</w:t>
      </w:r>
    </w:p>
    <w:p>
      <w:pPr>
        <w:ind w:firstLine="420"/>
        <w:jc w:val="both"/>
      </w:pPr>
      <w:r>
        <w:rPr>
          <w:rFonts w:ascii="Cambria Math" w:hAnsi="Cambria Math" w:eastAsia="黑体"/>
          <w:b/>
        </w:rPr>
        <w:t xml:space="preserve">定理 4.2（分层计数）  </w:t>
      </w:r>
      <w:r>
        <w:rPr>
          <w:rFonts w:ascii="Cambria Math" w:hAnsi="Cambria Math" w:eastAsia="宋体"/>
          <w:b w:val="0"/>
          <w:i w:val="0"/>
        </w:rPr>
        <w:t>对一切 k≥1，#Aₖ=3^(k-1)，且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A(3ᴷ)=Σ_k=1^(K)#Aₖ=(3ᴷ-1)/(2).</w:t>
      </w:r>
    </w:p>
    <w:p>
      <w:pPr>
        <w:ind w:firstLine="420"/>
        <w:jc w:val="both"/>
      </w:pPr>
      <w:r>
        <w:rPr>
          <w:rFonts w:ascii="Cambria Math" w:hAnsi="Cambria Math" w:eastAsia="楷体"/>
          <w:b/>
          <w:i/>
        </w:rPr>
        <w:t xml:space="preserve">证明  </w:t>
      </w:r>
      <w:r>
        <w:rPr>
          <w:rFonts w:ascii="Cambria Math" w:hAnsi="Cambria Math" w:eastAsia="宋体"/>
          <w:b w:val="0"/>
          <w:i w:val="0"/>
        </w:rPr>
        <w:t>由命题 4.1，对 m∈(3^(k-1),3ᵏ) 有 κ(m)=k，且 3ᵏ/2&gt;3^(k-1)，故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Aₖ=m∈Z⁺:3ᵏ/2&lt;m&lt;3ᵏ, 3∤m.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区间 (3ᵏ/2,3ᵏ) 内的整数个数为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3ᵏ-⌊3ᵏ/2⌋-1=(3ᵏ-1)/(2).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其中 3 的倍数个数为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#j:3ᵏ/2&lt;3j&lt;3ᵏ=#j:3^(k-1)/2&lt;j&lt;3^(k-1)=(3^(k-1)-1)/(2).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两者相减即得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#Aₖ=(3ᵏ-1)/(2)-(3^(k-1)-1)/(2)=3^(k-1).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求和得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A(3ᴷ)=Σ_k=1^(K)3^(k-1)=(3ᴷ-1)/(2).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又 3ᴷ≡0(mod 3) 故 3ᴷ∉ A，于是 A(3ᴷ-1)=A(3ᴷ)。</w:t>
      </w:r>
    </w:p>
    <w:p>
      <w:pPr>
        <w:ind w:firstLine="420"/>
        <w:jc w:val="both"/>
      </w:pPr>
      <w:r>
        <w:rPr>
          <w:rFonts w:ascii="Cambria Math" w:hAnsi="Cambria Math" w:eastAsia="黑体"/>
          <w:b/>
        </w:rPr>
        <w:t xml:space="preserve">命题 4.3（A(N) 的精确公式）  </w:t>
      </w:r>
      <w:r>
        <w:rPr>
          <w:rFonts w:ascii="Cambria Math" w:hAnsi="Cambria Math" w:eastAsia="宋体"/>
          <w:b w:val="0"/>
          <w:i w:val="0"/>
        </w:rPr>
        <w:t>设 K≥1，M₀=(3ᴷ+1)/2，r(N)=N mod 3∈{0,1,2}。</w:t>
      </w:r>
    </w:p>
    <w:p>
      <w:pPr>
        <w:pStyle w:val="ListNumber"/>
        <w:jc w:val="both"/>
      </w:pPr>
      <w:r>
        <w:rPr>
          <w:rFonts w:ascii="Cambria Math" w:hAnsi="Cambria Math" w:eastAsia="宋体"/>
          <w:b w:val="0"/>
          <w:i w:val="0"/>
        </w:rPr>
        <w:t xml:space="preserve">当 3^(K-1)≤ N≤(3ᴷ-1)/2 时， A(N)=(3^(K-1)-1)/(2). </w:t>
      </w:r>
    </w:p>
    <w:p>
      <w:pPr>
        <w:pStyle w:val="ListNumber"/>
        <w:jc w:val="both"/>
      </w:pPr>
      <w:r>
        <w:rPr>
          <w:rFonts w:ascii="Cambria Math" w:hAnsi="Cambria Math" w:eastAsia="宋体"/>
          <w:b w:val="0"/>
          <w:i w:val="0"/>
        </w:rPr>
        <w:t xml:space="preserve">当 M₀≤ N≤3ᴷ 时， A(N)=⌈(2N)/(3)⌉-(3^(K-1)+1)/(2) =(2N)/(3)-(3ᴷ+1)/(6)+(r(N)-1)/(3). 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特别地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ε(N):=A(N)-((2N)/(3)-(3ᴷ+1)/(6))=(r(N)-1)/(3)∈-(1)/(3), 0, (1)/(3),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即 O(1) 项被完全确定，且 |ε(N)|≤1/3。</w:t>
      </w:r>
    </w:p>
    <w:p>
      <w:pPr>
        <w:ind w:firstLine="420"/>
        <w:jc w:val="both"/>
      </w:pPr>
      <w:r>
        <w:rPr>
          <w:rFonts w:ascii="Cambria Math" w:hAnsi="Cambria Math" w:eastAsia="楷体"/>
          <w:b/>
          <w:i/>
        </w:rPr>
        <w:t xml:space="preserve">证明  </w:t>
      </w:r>
      <w:r>
        <w:rPr>
          <w:rFonts w:ascii="Cambria Math" w:hAnsi="Cambria Math" w:eastAsia="宋体"/>
          <w:b w:val="0"/>
          <w:i w:val="0"/>
        </w:rPr>
        <w:t>由定理 4.2 的证明，A 在第 K 层的元素恰为 (3ᴷ/2,3ᴷ) 内的非 3 倍数，其中最小的一个是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⌊(3ᴷ)/(2)⌋+1=(3ᴷ-1)/(2)+1=(3ᴷ+1)/(2)=M₀ 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而 A(3^(K-1))=(3^(K-1)-1)/2。(i) 若 N≤(3ᴷ-1)/2，则 N 未达到第 K 层的任何元素，故 A(N)=A(3^(K-1))=(3^(K-1)-1)/2。(ii) 若 M₀≤ N≤3ᴷ，则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A(N)=A(3^(K-1))+#m∈[M₀,N]:3∤m.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精确计数：该区间长度为 N-M₀+1，其中 3 的倍数个数为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t=⌊(N)/(3)⌋-⌊(M₀-1)/(3)⌋ =⌊(N)/(3)⌋-⌊(3ᴷ-1)/(6)⌋ 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因 3ᴷ≡3(mod 6)，有 ⌊(3ᴷ-1)/6⌋=(3ᴷ-3)/6，故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A(N)=(3^(K-1)-1)/(2)+N-(3ᴷ+1)/(2)+1-⌊(N)/(3)⌋+(3ᴷ-3)/(6) =N-⌊(N)/(3)⌋-(3^(K-1)+1)/(2).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又 N-⌊ N/3⌋=⌈2N/3⌉=(2N+r(N))/(3)，且 (3^(K-1)+1)/(2)=(3ᴷ+3)/(6)，代入即得第二式。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定理 4.4（A 的密度）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limsup_N→∞(A(N))/(N)=(1)/(2), liminf_N→∞(A(N))/(N)=(1)/(3);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故 A 的自然密度不存在。本文把“平均密度”定义为上下极限的算术平均（口径见注 4.5），即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(1)/(2)((1)/(2)+(1)/(3))=(5)/(12).</w:t>
      </w:r>
    </w:p>
    <w:p>
      <w:pPr>
        <w:ind w:firstLine="420"/>
        <w:jc w:val="both"/>
      </w:pPr>
      <w:r>
        <w:rPr>
          <w:rFonts w:ascii="Cambria Math" w:hAnsi="Cambria Math" w:eastAsia="楷体"/>
          <w:b/>
          <w:i/>
        </w:rPr>
        <w:t xml:space="preserve">证明  </w:t>
      </w:r>
      <w:r>
        <w:rPr>
          <w:rFonts w:ascii="Cambria Math" w:hAnsi="Cambria Math" w:eastAsia="宋体"/>
          <w:b w:val="0"/>
          <w:i w:val="0"/>
        </w:rPr>
        <w:t>记 R(N)=A(N)/N，取 K 使 3^(K-1)≤ N≤3ᴷ。</w:t>
      </w:r>
      <w:r>
        <w:rPr>
          <w:rFonts w:ascii="Cambria Math" w:hAnsi="Cambria Math" w:eastAsia="宋体"/>
          <w:b/>
          <w:i w:val="0"/>
        </w:rPr>
        <w:t>上界 limsup≤1/2。</w:t>
      </w:r>
      <w:r>
        <w:rPr>
          <w:rFonts w:ascii="Cambria Math" w:hAnsi="Cambria Math" w:eastAsia="宋体"/>
          <w:b w:val="0"/>
          <w:i w:val="0"/>
        </w:rPr>
        <w:t>若 N≤(3ᴷ-1)/2，由命题 4.3 (i) 与 N≥3^(K-1)，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R(N)=(3^(K-1)-1)/(2N)≤(3^(K-1)-1)/(2·3^(K-1))&lt;(1)/(2) 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若 N&gt;3ᴷ/2，写 N=(3ᴷ-1)/(2)+L（1≤ L≤(3ᴷ+1)/(2)）。此时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⌈(2N)/(3)⌉ =3^(K-1)+⌈(2L-1)/(3)⌉ =3^(K-1)+⌊(2L+1)/(3)⌋,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故由命题 4.3 (ii)，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A(N)=(3^(K-1)-1)/(2)+⌊(2L+1)/(3)⌋ ≤(3^(K-1)-1)/(2)+(2L+1)/(3).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要证 A(N)≤(N)/(2)=(3ᴷ-1)/(4)+(L)/(2)，只需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(2L+1)/(3)-(L)/(2)≤(3ᴷ-1)/(4)-(3^(K-1)-1)/(2)=(3^(K-1)+1)/(4) iff (L+2)/(6)≤(3^(K-1)+1)/(4) iff L≤(3ᴷ-1)/(2).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当 L≤(3ᴷ-1)/2（即 N≤3ᴷ-1）时成立；端点 L=(3ᴷ+1)/2（即 N=3ᴷ）直接由定理 4.2 得 A(3ᴷ)=(3ᴷ-1)/(2)&lt;(3ᴷ)/(2)。故对一切 N 有 A(N)≤ N/2，即 limsup≤1/2。另一方面 A(3ᴷ-1)=(3ᴷ-1)/(2)，故 R(3ᴷ-1)=(1)/(2) 对一切 K 成立，于是 limsup≥1/2。故 limsup=1/2。</w:t>
      </w:r>
      <w:r>
        <w:rPr>
          <w:rFonts w:ascii="Cambria Math" w:hAnsi="Cambria Math" w:eastAsia="宋体"/>
          <w:b/>
          <w:i w:val="0"/>
        </w:rPr>
        <w:t>下界 liminf≥1/3。</w:t>
      </w:r>
      <w:r>
        <w:rPr>
          <w:rFonts w:ascii="Cambria Math" w:hAnsi="Cambria Math" w:eastAsia="宋体"/>
          <w:b w:val="0"/>
          <w:i w:val="0"/>
        </w:rPr>
        <w:t>若 N≤(3ᴷ-1)/2，则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R(N)=(3^(K-1)-1)/(2N)≥(3^(K-1)-1)/(3ᴷ-1)&gt;(1)/(3) 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若 N&gt;3ᴷ/2，则 2N≥3ᴷ+1，由命题 4.3 (ii)，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R(N)=(1)/(N)⌈(2N)/(3)⌉-(3^(K-1)+1)/(2N) ≥(2)/(3)-(3^(K-1)+1)/(3ᴷ+1) =(3ᴷ-1)/(3(3ᴷ+1)) =(1)/(3)-(2)/(3(3ᴷ+1)) 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两种情形都给出 R(N)≥(1)/(3)-(2)/(3(3ᴷ+1))，故 liminf≥1/3。又 ⌊(3ᴷ)/(2)⌋=(3ᴷ-1)/(2)，且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R((3ᴷ-1)/(2))=(A(3^(K-1)))/((3ᴷ-1)/2)=(3^(K-1)-1)/(3ᴷ-1)⟶(1)/(3),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故 liminf≤1/3。综上 liminf=1/3。</w:t>
      </w:r>
    </w:p>
    <w:p>
      <w:pPr>
        <w:ind w:firstLine="420"/>
        <w:jc w:val="both"/>
      </w:pPr>
      <w:r>
        <w:rPr>
          <w:rFonts w:ascii="Cambria Math" w:hAnsi="Cambria Math" w:eastAsia="楷体"/>
          <w:b w:val="0"/>
          <w:i/>
        </w:rPr>
        <w:t xml:space="preserve">注 4.5（三种“平均”口径）  </w:t>
      </w:r>
      <w:r>
        <w:rPr>
          <w:rFonts w:ascii="Cambria Math" w:hAnsi="Cambria Math" w:eastAsia="宋体"/>
          <w:b w:val="0"/>
          <w:i w:val="0"/>
        </w:rPr>
        <w:t>5/12 是本文对“平均密度”的定义（上下极限的算术平均），它</w:t>
      </w:r>
      <w:r>
        <w:rPr>
          <w:rFonts w:ascii="Cambria Math" w:hAnsi="Cambria Math" w:eastAsia="宋体"/>
          <w:b w:val="0"/>
          <w:i/>
        </w:rPr>
        <w:t>不</w:t>
      </w:r>
      <w:r>
        <w:rPr>
          <w:rFonts w:ascii="Cambria Math" w:hAnsi="Cambria Math" w:eastAsia="宋体"/>
          <w:b w:val="0"/>
          <w:i w:val="0"/>
        </w:rPr>
        <w:t>等于比商在一层上的两种自然平均。由命题 4.3，令相位 θ=log₃(N/3^(K-1))∈[0,1)，则当 K→∞ 时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(A(N))/(N)⟶ f(θ)= (1)/(2)3^(-θ)，0≤θ≤θ₀；(2)/(3)-(1)/(2)3^(-θ)，θ₀&lt;θ&lt;1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于是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对数平均=∫₀¹f(θ)dθ=(2ln2)/(3ln3)≈0.42062,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Cesàro 平均（对 (N) 均匀）=(∫₀¹3^θ f(θ)dθ)/(∫₀¹3^θdθ) =(1)/(2)+(1)/(2)ln(3)/(2)-(1)/(4)ln3≈0.42808 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两者与 K≤12 的逐点数值（0.420619 与 0.428079）吻合。引用本文结果时应注明 5/12 的口径。</w:t>
      </w:r>
    </w:p>
    <w:p>
      <w:pPr>
        <w:ind w:firstLine="420"/>
        <w:jc w:val="both"/>
      </w:pPr>
      <w:r>
        <w:rPr>
          <w:rFonts w:ascii="Cambria Math" w:hAnsi="Cambria Math" w:eastAsia="黑体"/>
          <w:b/>
        </w:rPr>
        <w:t xml:space="preserve">定理 4.6（三分结构）  </w:t>
      </w:r>
      <w:r>
        <w:rPr>
          <w:rFonts w:ascii="Cambria Math" w:hAnsi="Cambria Math" w:eastAsia="宋体"/>
          <w:b w:val="0"/>
          <w:i w:val="0"/>
        </w:rPr>
        <w:t>按 m mod 3 分解 A=A^((1))⊔ A^((2))，A∩3Z=∅，且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3A+1⊆ A^((1)),   3A+2⊆ A^((2)),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两个包含均严格。</w:t>
      </w:r>
    </w:p>
    <w:p>
      <w:pPr>
        <w:ind w:firstLine="420"/>
        <w:jc w:val="both"/>
      </w:pPr>
      <w:r>
        <w:rPr>
          <w:rFonts w:ascii="Cambria Math" w:hAnsi="Cambria Math" w:eastAsia="楷体"/>
          <w:b/>
          <w:i/>
        </w:rPr>
        <w:t xml:space="preserve">证明  </w:t>
      </w:r>
      <w:r>
        <w:rPr>
          <w:rFonts w:ascii="Cambria Math" w:hAnsi="Cambria Math" w:eastAsia="宋体"/>
          <w:b w:val="0"/>
          <w:i w:val="0"/>
        </w:rPr>
        <w:t>设 a∈ A，取 k 使 3ᵏ/2&lt;a&lt;3ᵏ。对 m=3a+1：由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3^(k+1)/2&lt;3a+1&lt;3^(k+1)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得 m∈ A，且 m≡1(mod 3)；对 3a+2 同理。严格性：19∈ A 而 19=3·6+1，但 6∉ A，故 19∉3A+1；2∈ A 而 2=3·0+2，0∉ A，故 2∉3A+2。</w:t>
      </w:r>
    </w:p>
    <w:p>
      <w:pPr>
        <w:spacing w:before="240" w:after="120"/>
      </w:pPr>
      <w:r>
        <w:rPr>
          <w:rFonts w:ascii="Cambria Math" w:hAnsi="Cambria Math" w:eastAsia="黑体"/>
          <w:b/>
          <w:i w:val="0"/>
          <w:sz w:val="28"/>
        </w:rPr>
        <w:t>M₁⊆ A 的完整证明</w:t>
      </w:r>
    </w:p>
    <w:p>
      <w:pPr>
        <w:ind w:firstLine="420"/>
        <w:jc w:val="both"/>
      </w:pPr>
      <w:r>
        <w:rPr>
          <w:rFonts w:ascii="Cambria Math" w:hAnsi="Cambria Math" w:eastAsia="黑体"/>
          <w:b/>
        </w:rPr>
        <w:t xml:space="preserve">引理 5.1（辅助量 S 与 R，仅用于 d=1）  </w:t>
      </w:r>
      <w:r>
        <w:rPr>
          <w:rFonts w:ascii="Cambria Math" w:hAnsi="Cambria Math" w:eastAsia="宋体"/>
          <w:b w:val="0"/>
          <w:i w:val="0"/>
        </w:rPr>
        <w:t>本引理只用于 d=1 的情形，即 b 首次达到 n(x) 时截断。沿截断过程，记 a 为已执行奇步数，b 为已执行除 2 步数，z 为当前值。定义全程辅助量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S̃=3ᵃ2^(n(x)-b)-z, R_全=2z-3ᵃ2^(n(x)-b).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则 S̃ 全程为正整数，R_全 全程非负。在最后一步除 2 之前，b=n(x)-1，当前值 z=2p，奇步数 a=q，此时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S:=S̃=2(3^q-p)&gt;0,   R:=R_全/2=2p-3^q≥0.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又 R 为奇数，故 R≥1，于是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(3^q)/(2)&lt;p&lt;3^q.</w:t>
      </w:r>
    </w:p>
    <w:p>
      <w:pPr>
        <w:ind w:firstLine="420"/>
        <w:jc w:val="both"/>
      </w:pPr>
      <w:r>
        <w:rPr>
          <w:rFonts w:ascii="Cambria Math" w:hAnsi="Cambria Math" w:eastAsia="楷体"/>
          <w:b/>
          <w:i/>
        </w:rPr>
        <w:t xml:space="preserve">证明  </w:t>
      </w:r>
      <w:r>
        <w:rPr>
          <w:rFonts w:ascii="Cambria Math" w:hAnsi="Cambria Math" w:eastAsia="宋体"/>
          <w:b/>
          <w:i w:val="0"/>
        </w:rPr>
        <w:t>S̃&gt;0：</w:t>
      </w:r>
      <w:r>
        <w:rPr>
          <w:rFonts w:ascii="Cambria Math" w:hAnsi="Cambria Math" w:eastAsia="宋体"/>
          <w:b w:val="0"/>
          <w:i w:val="0"/>
        </w:rPr>
        <w:t>初始 a=0,b=0,z=x，S̃=2^(n(x))-x&gt;0。奇步：z 奇，z↦3z+1，a↦ a+1，则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S̃'=3^(a+1)2^(n-b)-(3z+1)=3S̃-1&gt;0.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除 2 步：z 偶，z↦ z/2，b↦ b+1。此时 b&lt;n(x)，故 n-b≥1，S̃ 为偶数，且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S̃'=3ᵃ2^(n-b-1)-z/2=S̃/2&gt;0.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故 S̃ 全程为正整数。</w:t>
      </w:r>
      <w:r>
        <w:rPr>
          <w:rFonts w:ascii="Cambria Math" w:hAnsi="Cambria Math" w:eastAsia="宋体"/>
          <w:b/>
          <w:i w:val="0"/>
        </w:rPr>
        <w:t>R_全≥0：</w:t>
      </w:r>
      <w:r>
        <w:rPr>
          <w:rFonts w:ascii="Cambria Math" w:hAnsi="Cambria Math" w:eastAsia="宋体"/>
          <w:b w:val="0"/>
          <w:i w:val="0"/>
        </w:rPr>
        <w:t>初始 a=0,b=0,z=x，R_全=2x-2^(n(x))≥0。奇步：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R_全'=2(3z+1)-3^(a+1)2^(n-b)=3R_全+2&gt;0.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除 2 步：R_全 为偶数，且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R_全'=2·(z)/(2)-3ᵃ2^(n-b-1)=R_全/2≥0.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故 R_全 全程非负。</w:t>
      </w:r>
      <w:r>
        <w:rPr>
          <w:rFonts w:ascii="Cambria Math" w:hAnsi="Cambria Math" w:eastAsia="宋体"/>
          <w:b/>
          <w:i w:val="0"/>
        </w:rPr>
        <w:t>终态：</w:t>
      </w:r>
      <w:r>
        <w:rPr>
          <w:rFonts w:ascii="Cambria Math" w:hAnsi="Cambria Math" w:eastAsia="宋体"/>
          <w:b w:val="0"/>
          <w:i w:val="0"/>
        </w:rPr>
        <w:t>在最后一步除 2 之前，b=n(x)-1，z=2p，a=q。此时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S=S̃=3^q·2-2p=2(3^q-p)&gt;0,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R_全=2·2p-3^q·2=2(2p-3^q)=2R≥0.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故 R≥0。又 R=2p-3^q，其中 2p 偶、3^q 奇，故 R 为奇数，于是 R≥1。因此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2p-3^q≥1iff p&gt;(3^q)/(2).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结合 p&lt;3^q，得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(3^q)/(2)&lt;p&lt;3^q.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定理 5.2（M₁⊆ A）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M₁⊆ A.</w:t>
      </w:r>
    </w:p>
    <w:p>
      <w:pPr>
        <w:ind w:firstLine="420"/>
        <w:jc w:val="both"/>
      </w:pPr>
      <w:r>
        <w:rPr>
          <w:rFonts w:ascii="Cambria Math" w:hAnsi="Cambria Math" w:eastAsia="楷体"/>
          <w:b/>
          <w:i/>
        </w:rPr>
        <w:t xml:space="preserve">证明  </w:t>
      </w:r>
      <w:r>
        <w:rPr>
          <w:rFonts w:ascii="Cambria Math" w:hAnsi="Cambria Math" w:eastAsia="宋体"/>
          <w:b w:val="0"/>
          <w:i w:val="0"/>
        </w:rPr>
        <w:t>取 p∈ M₁，则存在 x 使 p=p₁(x)，截断时 b=n(x)，a=q₁(x)≥1（命题 2.3）。由引理 5.1 得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(3^q)/(2)&lt;p&lt;3^q 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又由定理 2.4 得 3∤p。取 k=q≥1，则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(3ᵏ)/(2)&lt;p&lt;3ᵏ,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故 p∈ A。因此 M₁⊆ A。</w:t>
      </w:r>
    </w:p>
    <w:p>
      <w:pPr>
        <w:spacing w:before="240" w:after="120"/>
      </w:pPr>
      <w:r>
        <w:rPr>
          <w:rFonts w:ascii="Cambria Math" w:hAnsi="Cambria Math" w:eastAsia="黑体"/>
          <w:b/>
          <w:i w:val="0"/>
          <w:sz w:val="28"/>
        </w:rPr>
        <w:t>A⊆ M₁ 与 M₁=A</w:t>
      </w:r>
    </w:p>
    <w:p>
      <w:pPr>
        <w:ind w:firstLine="420"/>
        <w:jc w:val="both"/>
      </w:pPr>
      <w:r>
        <w:rPr>
          <w:rFonts w:ascii="Cambria Math" w:hAnsi="Cambria Math" w:eastAsia="黑体"/>
          <w:b/>
        </w:rPr>
        <w:t xml:space="preserve">引理 6.1（反向奇步可行性）  </w:t>
      </w:r>
      <w:r>
        <w:rPr>
          <w:rFonts w:ascii="Cambria Math" w:hAnsi="Cambria Math" w:eastAsia="宋体"/>
          <w:b w:val="0"/>
          <w:i w:val="0"/>
        </w:rPr>
        <w:t>对任意 y∈Z⁺，3∤y，存在整数 t≥1，使得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y2ᵗ≡1(mod 3),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且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y'=(y2ᵗ-1)/(3)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为正整数、非 3 倍数、奇数。此外满足条件的 t 可以任意大（若 t 满足，则 t+6q 也满足）。</w:t>
      </w:r>
    </w:p>
    <w:p>
      <w:pPr>
        <w:ind w:firstLine="420"/>
        <w:jc w:val="both"/>
      </w:pPr>
      <w:r>
        <w:rPr>
          <w:rFonts w:ascii="Cambria Math" w:hAnsi="Cambria Math" w:eastAsia="楷体"/>
          <w:b/>
          <w:i/>
        </w:rPr>
        <w:t xml:space="preserve">证明  </w:t>
      </w:r>
      <w:r>
        <w:rPr>
          <w:rFonts w:ascii="Cambria Math" w:hAnsi="Cambria Math" w:eastAsia="宋体"/>
          <w:b w:val="0"/>
          <w:i w:val="0"/>
        </w:rPr>
        <w:t>枚举 y mod 9 与 2ᵗ mod 9（周期 6）：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2⁰=1, 2¹=2, 2²=4, 2³=8, 2⁴=7, 2⁵=5 (mod 9).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对每个非 3 倍数的 y mod 9∈{1,2,4,5,7,8}，下表中列出满足 y2ᵗ≡4(mod 9) 的最小 t：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376"/>
          </w:tcPr>
          <w:p>
            <w:pPr>
              <w:jc w:val="center"/>
            </w:pPr>
            <w:r>
              <w:rPr>
                <w:rFonts w:ascii="Cambria Math" w:hAnsi="Cambria Math" w:eastAsia="宋体"/>
                <w:b/>
                <w:i w:val="0"/>
                <w:sz w:val="18"/>
              </w:rPr>
              <w:t>y mod 9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rFonts w:ascii="Cambria Math" w:hAnsi="Cambria Math" w:eastAsia="宋体"/>
                <w:b/>
                <w:i w:val="0"/>
                <w:sz w:val="18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rFonts w:ascii="Cambria Math" w:hAnsi="Cambria Math" w:eastAsia="宋体"/>
                <w:b/>
                <w:i w:val="0"/>
                <w:sz w:val="18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rFonts w:ascii="Cambria Math" w:hAnsi="Cambria Math" w:eastAsia="宋体"/>
                <w:b/>
                <w:i w:val="0"/>
                <w:sz w:val="18"/>
              </w:rPr>
              <w:t>4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rFonts w:ascii="Cambria Math" w:hAnsi="Cambria Math" w:eastAsia="宋体"/>
                <w:b/>
                <w:i w:val="0"/>
                <w:sz w:val="18"/>
              </w:rPr>
              <w:t>5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rFonts w:ascii="Cambria Math" w:hAnsi="Cambria Math" w:eastAsia="宋体"/>
                <w:b/>
                <w:i w:val="0"/>
                <w:sz w:val="18"/>
              </w:rPr>
              <w:t>7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rFonts w:ascii="Cambria Math" w:hAnsi="Cambria Math" w:eastAsia="宋体"/>
                <w:b/>
                <w:i w:val="0"/>
                <w:sz w:val="18"/>
              </w:rPr>
              <w:t>8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rFonts w:ascii="Cambria Math" w:hAnsi="Cambria Math" w:eastAsia="宋体"/>
                <w:b w:val="0"/>
                <w:i w:val="0"/>
                <w:sz w:val="18"/>
              </w:rPr>
              <w:t>最小 t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rFonts w:ascii="Cambria Math" w:hAnsi="Cambria Math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rFonts w:ascii="Cambria Math" w:hAnsi="Cambria Math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rFonts w:ascii="Cambria Math" w:hAnsi="Cambria Math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rFonts w:ascii="Cambria Math" w:hAnsi="Cambria Math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rFonts w:ascii="Cambria Math" w:hAnsi="Cambria Math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rFonts w:ascii="Cambria Math" w:hAnsi="Cambria Math" w:eastAsia="宋体"/>
                <w:b w:val="0"/>
                <w:i w:val="0"/>
                <w:sz w:val="18"/>
              </w:rPr>
              <w:t>5</w:t>
            </w:r>
          </w:p>
        </w:tc>
      </w:tr>
    </w:tbl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对这些 t 有 y2ᵗ≡4(mod 9)，故 y2ᵗ≡1(mod 3)，且 y2ᵗ&gt;1，于是 y' 为正整数。又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y'=(y2ᵗ-1)/(3)≡(4-1)/(3)=1(mod 3),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故 3∤y'；而 y2ᵗ 为偶数，所以 y' 为奇数。最后 2⁶≡1(mod 9)，故 t 换成 t+6q 仍满足同余条件。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定理 6.2（A⊆ M₁）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A⊆ M₁.</w:t>
      </w:r>
    </w:p>
    <w:p>
      <w:pPr>
        <w:ind w:firstLine="420"/>
        <w:jc w:val="both"/>
      </w:pPr>
      <w:r>
        <w:rPr>
          <w:rFonts w:ascii="Cambria Math" w:hAnsi="Cambria Math" w:eastAsia="楷体"/>
          <w:b/>
          <w:i/>
        </w:rPr>
        <w:t xml:space="preserve">证明  </w:t>
      </w:r>
      <w:r>
        <w:rPr>
          <w:rFonts w:ascii="Cambria Math" w:hAnsi="Cambria Math" w:eastAsia="宋体"/>
          <w:b w:val="0"/>
          <w:i w:val="0"/>
        </w:rPr>
        <w:t>给定 m∈ A，取 k≥1 使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(3ᵏ)/(2)&lt;m&lt;3ᵏ,   3∤m.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令 y₀=m。递归构造 y₁,…,yₖ 和 t₀,…,t_k-1：对 i=0,…,k-1，由引理 6.1 选择 tᵢ≥1，使得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yᵢ2^(t_i)≡1(mod 3), y_i+1=(yᵢ2^(t_i)-1)/(3)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为非 3 倍数奇数。</w:t>
      </w:r>
      <w:r>
        <w:rPr>
          <w:rFonts w:ascii="Cambria Math" w:hAnsi="Cambria Math" w:eastAsia="宋体"/>
          <w:b/>
          <w:i w:val="0"/>
        </w:rPr>
        <w:t>C 的一致有界。</w:t>
      </w:r>
      <w:r>
        <w:rPr>
          <w:rFonts w:ascii="Cambria Math" w:hAnsi="Cambria Math" w:eastAsia="宋体"/>
          <w:b w:val="0"/>
          <w:i w:val="0"/>
        </w:rPr>
        <w:t>对 i=1,…,k-1，取满足引理 6.1 条件的最小 tᵢ。由该引理的枚举可知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tᵢ∈1,…,6  (i=1,…,k-1),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故 (t₁,…,t_k-1)∈{1,…,6}^(k-1)。由递推 y_i+1=(yᵢ2^(t_i)-1)/3 反复代入可得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yₖ=(m2^(T)-C)/(3ᵏ),   T=t₀+t₁+⋯+t_k-1,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其中 C 只依赖于 t₁,…,t_k-1（t₀ 只出现在 m2^T 一项中，不进入 C）。事实上由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C_i+1=2^(t_i)Cᵢ+3ⁱ,   C₁=1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归纳即知 C=C(t₁,…,t_k-1)。因此存在只依赖 k 的常数 C₀，使得无论 t₀ 如何取，都有 C≤ C₀。</w:t>
      </w:r>
      <w:r>
        <w:rPr>
          <w:rFonts w:ascii="Cambria Math" w:hAnsi="Cambria Math" w:eastAsia="宋体"/>
          <w:b/>
          <w:i w:val="0"/>
        </w:rPr>
        <w:t>构造 x。</w:t>
      </w:r>
      <w:r>
        <w:rPr>
          <w:rFonts w:ascii="Cambria Math" w:hAnsi="Cambria Math" w:eastAsia="宋体"/>
          <w:b w:val="0"/>
          <w:i w:val="0"/>
        </w:rPr>
        <w:t>取 tₖ=1，令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x=yₖ2^(t_k)=2yₖ=(m2^(n)-2C)/(3ᵏ),   n=t₀+t₁+⋯+tₖ 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（一般地 x=(m2ⁿ-C2^(t_k))/3ᵏ。）上界：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x&lt;(m2ⁿ)/(3ᵏ)&lt;2ⁿ,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因为 m&lt;3ᵏ。下界 x≥2^(n-1) 等价于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2^(n-1-t_k)(2m-3ᵏ)≥ C 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由于 n-1-tₖ=t₀+t₁+⋯+t_k-1-1=T-1，条件化为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2^(T-1)(2m-3ᵏ)≥ C 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因为 m&gt;3ᵏ/2，有 2m-3ᵏ≥1，故只需 2^(T-1)≥ C。而 C≤ C₀ 且 T≥ t₀ 可任意大（引理 6.1 允许把 t₀ 换成 t₀+6j），故可取 t₀ 使 2^(t_0-1)≥ C₀，于是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2^(n-1)≤ x&lt;2ⁿ,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即 n(x)=n。</w:t>
      </w:r>
      <w:r>
        <w:rPr>
          <w:rFonts w:ascii="Cambria Math" w:hAnsi="Cambria Math" w:eastAsia="宋体"/>
          <w:b/>
          <w:i w:val="0"/>
        </w:rPr>
        <w:t>截断验证。</w:t>
      </w:r>
      <w:r>
        <w:rPr>
          <w:rFonts w:ascii="Cambria Math" w:hAnsi="Cambria Math" w:eastAsia="宋体"/>
          <w:b w:val="0"/>
          <w:i w:val="0"/>
        </w:rPr>
        <w:t>正向轨道为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x →(÷ 2^(t_k)) yₖ →(3·+1) zₖ →(÷ 2^(t_k-1)) y_k-1 →(3·+1) ⋯ →(÷ 2^(t_0)) y₀=m 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其中每一步 yᵢ（i≥1）是奇数，zᵢ=3yᵢ+1=y_i-12^(t_i-1)，故正向考拉兹映射恰好从 y_i-12^(t_i-1) 连续除 2 共 t_i-1 次得到 y_i-1。累计除 2 次数为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tₖ+t_k-1+⋯+t₀=n,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且恰在到达 m 时达到 n=n(x)，故截断条件首次满足于该步，于是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p₁(x)=m 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因此 m∈ M₁，即 A⊆ M₁。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定理 6.3（核心结果）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M₁=A.</w:t>
      </w:r>
    </w:p>
    <w:p>
      <w:pPr>
        <w:ind w:firstLine="420"/>
        <w:jc w:val="both"/>
      </w:pPr>
      <w:r>
        <w:rPr>
          <w:rFonts w:ascii="Cambria Math" w:hAnsi="Cambria Math" w:eastAsia="楷体"/>
          <w:b/>
          <w:i/>
        </w:rPr>
        <w:t xml:space="preserve">证明  </w:t>
      </w:r>
      <w:r>
        <w:rPr>
          <w:rFonts w:ascii="Cambria Math" w:hAnsi="Cambria Math" w:eastAsia="宋体"/>
          <w:b w:val="0"/>
          <w:i w:val="0"/>
        </w:rPr>
        <w:t>由定理 5.2 与定理 6.2 直接得到。</w:t>
      </w:r>
    </w:p>
    <w:p>
      <w:pPr>
        <w:ind w:firstLine="420"/>
        <w:jc w:val="both"/>
      </w:pPr>
      <w:r>
        <w:rPr>
          <w:rFonts w:ascii="Cambria Math" w:hAnsi="Cambria Math" w:eastAsia="黑体"/>
          <w:b/>
        </w:rPr>
        <w:t xml:space="preserve">推论 6.4（C 的密度）  </w:t>
      </w:r>
      <w:r>
        <w:rPr>
          <w:rFonts w:ascii="Cambria Math" w:hAnsi="Cambria Math" w:eastAsia="宋体"/>
          <w:b w:val="0"/>
          <w:i w:val="0"/>
        </w:rPr>
        <w:t>令 C=M₁。则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limsup_N→∞(C(N))/(N)=(1)/(2), liminf_N→∞(C(N))/(N)=(1)/(3),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自然密度不存在，上下极限的算术平均为 5/12。</w:t>
      </w:r>
    </w:p>
    <w:p>
      <w:pPr>
        <w:ind w:firstLine="420"/>
        <w:jc w:val="both"/>
      </w:pPr>
      <w:r>
        <w:rPr>
          <w:rFonts w:ascii="Cambria Math" w:hAnsi="Cambria Math" w:eastAsia="楷体"/>
          <w:b/>
          <w:i/>
        </w:rPr>
        <w:t xml:space="preserve">证明  </w:t>
      </w:r>
      <w:r>
        <w:rPr>
          <w:rFonts w:ascii="Cambria Math" w:hAnsi="Cambria Math" w:eastAsia="宋体"/>
          <w:b w:val="0"/>
          <w:i w:val="0"/>
        </w:rPr>
        <w:t>由定理 6.3，C=M₁=A，故 C(N)=A(N)。再由定理 4.4 即得。</w:t>
      </w:r>
    </w:p>
    <w:p>
      <w:pPr>
        <w:ind w:firstLine="420"/>
        <w:jc w:val="both"/>
      </w:pPr>
      <w:r>
        <w:rPr>
          <w:rFonts w:ascii="Cambria Math" w:hAnsi="Cambria Math" w:eastAsia="黑体"/>
          <w:b/>
        </w:rPr>
        <w:t xml:space="preserve">推论 6.5（1∉ M₁）  </w:t>
      </w:r>
      <w:r>
        <w:rPr>
          <w:rFonts w:ascii="Cambria Math" w:hAnsi="Cambria Math" w:eastAsia="宋体"/>
          <w:b w:val="0"/>
          <w:i w:val="0"/>
        </w:rPr>
        <w:t>无条件地 1∉ M₁。</w:t>
      </w:r>
    </w:p>
    <w:p>
      <w:pPr>
        <w:ind w:firstLine="420"/>
        <w:jc w:val="both"/>
      </w:pPr>
      <w:r>
        <w:rPr>
          <w:rFonts w:ascii="Cambria Math" w:hAnsi="Cambria Math" w:eastAsia="楷体"/>
          <w:b/>
          <w:i/>
        </w:rPr>
        <w:t xml:space="preserve">证明  </w:t>
      </w:r>
      <w:r>
        <w:rPr>
          <w:rFonts w:ascii="Cambria Math" w:hAnsi="Cambria Math" w:eastAsia="宋体"/>
          <w:b w:val="0"/>
          <w:i w:val="0"/>
        </w:rPr>
        <w:t>由定理 6.3，M₁=A。而 1∉ A（因 3ᵏ/2&gt;1 对一切 k≥1），故 1∉ M₁。</w:t>
      </w:r>
    </w:p>
    <w:p>
      <w:pPr>
        <w:ind w:firstLine="420"/>
        <w:jc w:val="both"/>
      </w:pPr>
      <w:r>
        <w:rPr>
          <w:rFonts w:ascii="Cambria Math" w:hAnsi="Cambria Math" w:eastAsia="楷体"/>
          <w:b w:val="0"/>
          <w:i/>
        </w:rPr>
        <w:t xml:space="preserve">注 6.6（手稿的 T(C)=C 需要区分两个映射）  </w:t>
      </w:r>
      <w:r>
        <w:rPr>
          <w:rFonts w:ascii="Cambria Math" w:hAnsi="Cambria Math" w:eastAsia="宋体"/>
          <w:b w:val="0"/>
          <w:i w:val="0"/>
        </w:rPr>
        <w:t>手稿的 T 指的是</w:t>
      </w:r>
      <w:r>
        <w:rPr>
          <w:rFonts w:ascii="Cambria Math" w:hAnsi="Cambria Math" w:eastAsia="宋体"/>
          <w:b w:val="0"/>
          <w:i/>
        </w:rPr>
        <w:t>截断映射</w:t>
      </w:r>
      <w:r>
        <w:rPr>
          <w:rFonts w:ascii="Cambria Math" w:hAnsi="Cambria Math" w:eastAsia="宋体"/>
          <w:b w:val="0"/>
          <w:i w:val="0"/>
        </w:rPr>
        <w:t xml:space="preserve"> p（它把 Z⁺ 映到 C），而本文的 T 是考拉兹映射。两个映射下结论不同：</w:t>
      </w:r>
    </w:p>
    <w:p>
      <w:pPr>
        <w:pStyle w:val="ListBullet"/>
        <w:jc w:val="both"/>
      </w:pPr>
      <w:r>
        <w:rPr>
          <w:rFonts w:ascii="Cambria Math" w:hAnsi="Cambria Math" w:eastAsia="宋体"/>
          <w:b w:val="0"/>
          <w:i w:val="0"/>
        </w:rPr>
        <w:t>对考拉兹映射：2∈ C 但 T(2)=1∉ C，故 T(C)⊄ C，C 不是正向不变集；</w:t>
      </w:r>
    </w:p>
    <w:p>
      <w:pPr>
        <w:pStyle w:val="ListBullet"/>
        <w:jc w:val="both"/>
      </w:pPr>
      <w:r>
        <w:rPr>
          <w:rFonts w:ascii="Cambria Math" w:hAnsi="Cambria Math" w:eastAsia="宋体"/>
          <w:b w:val="0"/>
          <w:i w:val="0"/>
        </w:rPr>
        <w:t>对截断映射 p：p(C)⊆ C 平凡成立（p 的值域就是 C，见定义 1.2 与定理 6.3）；反向包含 C⊆ p(C) 本文未证明。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数值上：对每个 m∈ A∩[1,2×10⁴]，在 A∩[1,10⁶] 中查找使 p₁(x)=m 的 x；9841 个 m 中有 729 个在范围内未被覆盖（最小的是 3616）。由于更大的 x 仍可能是见证元，这不构成 C⊆ p(C) 的反例，但说明该等式远非显然。</w:t>
      </w:r>
    </w:p>
    <w:p>
      <w:pPr>
        <w:spacing w:before="240" w:after="120"/>
      </w:pPr>
      <w:r>
        <w:rPr>
          <w:rFonts w:ascii="Cambria Math" w:hAnsi="Cambria Math" w:eastAsia="黑体"/>
          <w:b/>
          <w:i w:val="0"/>
          <w:sz w:val="28"/>
        </w:rPr>
        <w:t>结论与开放问题</w:t>
      </w:r>
    </w:p>
    <w:p>
      <w:pPr>
        <w:spacing w:before="240" w:after="120"/>
      </w:pPr>
      <w:r>
        <w:rPr>
          <w:rFonts w:ascii="Cambria Math" w:hAnsi="Cambria Math" w:eastAsia="黑体"/>
          <w:b/>
          <w:i w:val="0"/>
          <w:sz w:val="24"/>
        </w:rPr>
        <w:t>已严格证明的结论</w:t>
      </w:r>
    </w:p>
    <w:p>
      <w:pPr>
        <w:pStyle w:val="ListBullet"/>
        <w:jc w:val="both"/>
      </w:pPr>
      <w:r>
        <w:rPr>
          <w:rFonts w:ascii="Cambria Math" w:hAnsi="Cambria Math" w:eastAsia="宋体"/>
          <w:b w:val="0"/>
          <w:i w:val="0"/>
        </w:rPr>
        <w:t>截断条件恒可达（定理 2.2）；</w:t>
      </w:r>
    </w:p>
    <w:p>
      <w:pPr>
        <w:pStyle w:val="ListBullet"/>
        <w:jc w:val="both"/>
      </w:pPr>
      <w:r>
        <w:rPr>
          <w:rFonts w:ascii="Cambria Math" w:hAnsi="Cambria Math" w:eastAsia="宋体"/>
          <w:b w:val="0"/>
          <w:i w:val="0"/>
        </w:rPr>
        <w:t>3∤p_d(x)，即 M_d∩3Z=∅（定理 2.4）；</w:t>
      </w:r>
    </w:p>
    <w:p>
      <w:pPr>
        <w:pStyle w:val="ListBullet"/>
        <w:jc w:val="both"/>
      </w:pPr>
      <w:r>
        <w:rPr>
          <w:rFonts w:ascii="Cambria Math" w:hAnsi="Cambria Math" w:eastAsia="宋体"/>
          <w:b w:val="0"/>
          <w:i w:val="0"/>
        </w:rPr>
        <w:t>原始覆盖猜想 M_d+3Z=Z⁺ 为假（推论 2.5）；</w:t>
      </w:r>
    </w:p>
    <w:p>
      <w:pPr>
        <w:pStyle w:val="ListBullet"/>
        <w:jc w:val="both"/>
      </w:pPr>
      <w:r>
        <w:rPr>
          <w:rFonts w:ascii="Cambria Math" w:hAnsi="Cambria Math" w:eastAsia="宋体"/>
          <w:b w:val="0"/>
          <w:i w:val="0"/>
        </w:rPr>
        <w:t>修正覆盖定理 M_d+3Z={m:3∤m} 对一切 d≥1 成立（定理 3.1）；</w:t>
      </w:r>
    </w:p>
    <w:p>
      <w:pPr>
        <w:pStyle w:val="ListBullet"/>
        <w:jc w:val="both"/>
      </w:pPr>
      <w:r>
        <w:rPr>
          <w:rFonts w:ascii="Cambria Math" w:hAnsi="Cambria Math" w:eastAsia="宋体"/>
          <w:b w:val="0"/>
          <w:i w:val="0"/>
        </w:rPr>
        <w:t>集合 A 的分层计数与密度（定理 4.2、4.4）；</w:t>
      </w:r>
    </w:p>
    <w:p>
      <w:pPr>
        <w:pStyle w:val="ListBullet"/>
        <w:jc w:val="both"/>
      </w:pPr>
      <w:r>
        <w:rPr>
          <w:rFonts w:ascii="Cambria Math" w:hAnsi="Cambria Math" w:eastAsia="宋体"/>
          <w:b w:val="0"/>
          <w:i w:val="0"/>
        </w:rPr>
        <w:t>A(N) 的精确公式与 O(1) 项（命题 4.3）；</w:t>
      </w:r>
    </w:p>
    <w:p>
      <w:pPr>
        <w:pStyle w:val="ListBullet"/>
        <w:jc w:val="both"/>
      </w:pPr>
      <w:r>
        <w:rPr>
          <w:rFonts w:ascii="Cambria Math" w:hAnsi="Cambria Math" w:eastAsia="宋体"/>
          <w:b w:val="0"/>
          <w:i w:val="0"/>
        </w:rPr>
        <w:t>三分结构 3A+1⊆ A^((1))、3A+2⊆ A^((2))（定理 4.6）；</w:t>
      </w:r>
    </w:p>
    <w:p>
      <w:pPr>
        <w:pStyle w:val="ListBullet"/>
        <w:jc w:val="both"/>
      </w:pPr>
      <w:r>
        <w:rPr>
          <w:rFonts w:ascii="Cambria Math" w:hAnsi="Cambria Math" w:eastAsia="宋体"/>
          <w:b w:val="0"/>
          <w:i w:val="0"/>
        </w:rPr>
        <w:t>M₁⊆ A（定理 5.2）；</w:t>
      </w:r>
    </w:p>
    <w:p>
      <w:pPr>
        <w:pStyle w:val="ListBullet"/>
        <w:jc w:val="both"/>
      </w:pPr>
      <w:r>
        <w:rPr>
          <w:rFonts w:ascii="Cambria Math" w:hAnsi="Cambria Math" w:eastAsia="宋体"/>
          <w:b w:val="0"/>
          <w:i w:val="0"/>
        </w:rPr>
        <w:t>A⊆ M₁（定理 6.2）；</w:t>
      </w:r>
    </w:p>
    <w:p>
      <w:pPr>
        <w:pStyle w:val="ListBullet"/>
        <w:jc w:val="both"/>
      </w:pPr>
      <w:r>
        <w:rPr>
          <w:rFonts w:ascii="Cambria Math" w:hAnsi="Cambria Math" w:eastAsia="宋体"/>
          <w:b w:val="0"/>
          <w:i w:val="0"/>
        </w:rPr>
        <w:t>核心结果 M₁=A（定理 6.3）；</w:t>
      </w:r>
    </w:p>
    <w:p>
      <w:pPr>
        <w:pStyle w:val="ListBullet"/>
        <w:jc w:val="both"/>
      </w:pPr>
      <w:r>
        <w:rPr>
          <w:rFonts w:ascii="Cambria Math" w:hAnsi="Cambria Math" w:eastAsia="宋体"/>
          <w:b w:val="0"/>
          <w:i w:val="0"/>
        </w:rPr>
        <w:t>无条件 1∉ M₁（推论 6.5）；</w:t>
      </w:r>
    </w:p>
    <w:p>
      <w:pPr>
        <w:pStyle w:val="ListBullet"/>
        <w:jc w:val="both"/>
      </w:pPr>
      <w:r>
        <w:rPr>
          <w:rFonts w:ascii="Cambria Math" w:hAnsi="Cambria Math" w:eastAsia="宋体"/>
          <w:b w:val="0"/>
          <w:i w:val="0"/>
        </w:rPr>
        <w:t>C=M₁ 的密度与 A 相同（推论 6.4）。</w:t>
      </w:r>
    </w:p>
    <w:p>
      <w:pPr>
        <w:spacing w:before="240" w:after="120"/>
      </w:pPr>
      <w:r>
        <w:rPr>
          <w:rFonts w:ascii="Cambria Math" w:hAnsi="Cambria Math" w:eastAsia="黑体"/>
          <w:b/>
          <w:i w:val="0"/>
          <w:sz w:val="24"/>
        </w:rPr>
        <w:t>开放问题</w:t>
      </w:r>
    </w:p>
    <w:p>
      <w:pPr>
        <w:spacing w:before="240" w:after="120"/>
      </w:pPr>
      <w:r>
        <w:rPr>
          <w:rFonts w:ascii="Cambria Math" w:hAnsi="Cambria Math" w:eastAsia="黑体"/>
          <w:b/>
          <w:i w:val="0"/>
          <w:sz w:val="22"/>
        </w:rPr>
        <w:t>问题 1：∪_d≥1M_d 是否等于全体非 3 倍数？</w:t>
      </w:r>
    </w:p>
    <w:p>
      <w:pPr>
        <w:ind w:firstLine="420"/>
        <w:jc w:val="both"/>
      </w:pPr>
      <w:r>
        <w:rPr>
          <w:rFonts w:ascii="Cambria Math" w:hAnsi="Cambria Math" w:eastAsia="宋体"/>
          <w:b/>
          <w:i w:val="0"/>
        </w:rPr>
        <w:t>一个已否证的候选。</w:t>
      </w:r>
      <w:r>
        <w:rPr>
          <w:rFonts w:ascii="Cambria Math" w:hAnsi="Cambria Math" w:eastAsia="宋体"/>
          <w:b w:val="0"/>
          <w:i w:val="0"/>
        </w:rPr>
        <w:t xml:space="preserve"> 曾有猜测“13∉ M_d 对一切 d”。该断言为假：取 x=86，n(86)=7，阈值 2n(86)=14，轨道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86→43→130→65→196→98→49→148→74→37→112→56→28→14→7→22→11→34→17→52→26→13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的第 14 次除以 2 落在 13 上，故 p₂(86)=13，即 13∈ M₂（另有 x=87,89,456,458 等见证元）。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注：此前用 r=n-D 沿逆向树的下界来证明该猜想的思路不成立，事实上 r 无下界（节点 49 处 r=-4、节点 43 处 r=-7），故该思路已废弃。</w:t>
      </w:r>
    </w:p>
    <w:p>
      <w:pPr>
        <w:ind w:firstLine="420"/>
        <w:jc w:val="both"/>
      </w:pPr>
      <w:r>
        <w:rPr>
          <w:rFonts w:ascii="Cambria Math" w:hAnsi="Cambria Math" w:eastAsia="宋体"/>
          <w:b/>
          <w:i w:val="0"/>
        </w:rPr>
        <w:t>现有数据。</w:t>
      </w:r>
      <w:r>
        <w:rPr>
          <w:rFonts w:ascii="Cambria Math" w:hAnsi="Cambria Math" w:eastAsia="宋体"/>
          <w:b w:val="0"/>
          <w:i w:val="0"/>
        </w:rPr>
        <w:t xml:space="preserve"> 记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g_d(r)=minm∈Z⁺:3∤m, m∉p_d(x):x≤ r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（若不存在则记为 +∞）。对 d=2：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g₂(10²)=7,  g₂(10³)=25,  g₂(10⁴)=68,  g₂(10⁵)=268,  g₂(10⁶)=1060,  g₂(3·10⁶)=1834,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即 r 跨越 4.5 个数量级时 g₂ 持续上升，未见停滞。对 d≤12、x≤10⁵ 的联合扫描，在 ≤300 的范围内仅剩 268,295 未被取到，而这两个值在 d=2、r=10⁶ 时已被取到。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猜想 7.1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∪_d≥1M_d=m∈Z⁺:3∤m.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本文只给出上述数值支持，未能证明；并且“g_d(r) 关于 r 单调上升”本身也未证明（对较大的 d，例如 d=12，在 x≤10⁶ 内会出现长时间停滞，见问题 4）。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需要说明 g_d(r) 的数据与猜想 7.1 的联系是单向的：固定某个 d 时 g_d(r)→∞ 只说明该 d 的像集越来越大，并不能推出并集覆盖全体非 3 倍数（覆盖也可能由更大的 d 完成）；反之，只要存在某个非 3 倍数 m 对一切 d 与一切 x 都取不到，猜想 7.1 即为假。原稿提出的候选 13 已被 13∈ M₂ 排除，目前尚无新的候选。</w:t>
      </w:r>
    </w:p>
    <w:p>
      <w:pPr>
        <w:spacing w:before="240" w:after="120"/>
      </w:pPr>
      <w:r>
        <w:rPr>
          <w:rFonts w:ascii="Cambria Math" w:hAnsi="Cambria Math" w:eastAsia="黑体"/>
          <w:b/>
          <w:i w:val="0"/>
          <w:sz w:val="22"/>
        </w:rPr>
        <w:t>问题 2：A(N) 的 O(1) 项（已解决）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由命题 4.3，当 N∈(M₀,3ᴷ] 时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A(N)=(2N)/(3)-(3ᴷ+1)/(6)+(r(N)-1)/(3),   r(N)=N mod 3,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即 O(1) 项恰为 (r(N)-1)/(3)∈{-(1)/(3),0,(1)/(3)}，其上界为 1/3（此前写作 2/3，非最优）。核对 N=3ᴷ：r=0，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A(3ᴷ)=(2·3ᴷ)/(3)-(3ᴷ+1)/(6)-(1)/(3)=(3ᴷ-1)/(2).</w:t>
      </w:r>
    </w:p>
    <w:p>
      <w:pPr>
        <w:spacing w:before="240" w:after="120"/>
      </w:pPr>
      <w:r>
        <w:rPr>
          <w:rFonts w:ascii="Cambria Math" w:hAnsi="Cambria Math" w:eastAsia="黑体"/>
          <w:b/>
          <w:i w:val="0"/>
          <w:sz w:val="22"/>
        </w:rPr>
        <w:t>问题 3：C=M₁ 的定性性质</w:t>
      </w:r>
    </w:p>
    <w:p>
      <w:pPr>
        <w:ind w:firstLine="420"/>
        <w:jc w:val="both"/>
      </w:pPr>
      <w:r>
        <w:rPr>
          <w:rFonts w:ascii="Cambria Math" w:hAnsi="Cambria Math" w:eastAsia="黑体"/>
          <w:b/>
        </w:rPr>
        <w:t xml:space="preserve">定义 7.2（单向截面）  </w:t>
      </w:r>
      <w:r>
        <w:rPr>
          <w:rFonts w:ascii="Cambria Math" w:hAnsi="Cambria Math" w:eastAsia="宋体"/>
          <w:b w:val="0"/>
          <w:i w:val="0"/>
        </w:rPr>
        <w:t>称 C⊆Z⁺ 为单向截面，若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∀ x∈Z⁺, ∃ j≥0: Tʲ(x)∈ C.</w:t>
      </w:r>
    </w:p>
    <w:p>
      <w:pPr>
        <w:ind w:firstLine="420"/>
        <w:jc w:val="both"/>
      </w:pPr>
      <w:r>
        <w:rPr>
          <w:rFonts w:ascii="Cambria Math" w:hAnsi="Cambria Math" w:eastAsia="黑体"/>
          <w:b/>
        </w:rPr>
        <w:t xml:space="preserve">命题 7.3  </w:t>
      </w:r>
      <w:r>
        <w:rPr>
          <w:rFonts w:ascii="Cambria Math" w:hAnsi="Cambria Math" w:eastAsia="宋体"/>
          <w:b w:val="0"/>
          <w:i w:val="0"/>
        </w:rPr>
        <w:t>无条件地，C=M₁=A 是单向截面。</w:t>
      </w:r>
    </w:p>
    <w:p>
      <w:pPr>
        <w:ind w:firstLine="420"/>
        <w:jc w:val="both"/>
      </w:pPr>
      <w:r>
        <w:rPr>
          <w:rFonts w:ascii="Cambria Math" w:hAnsi="Cambria Math" w:eastAsia="楷体"/>
          <w:b/>
          <w:i/>
        </w:rPr>
        <w:t xml:space="preserve">证明  </w:t>
      </w:r>
      <w:r>
        <w:rPr>
          <w:rFonts w:ascii="Cambria Math" w:hAnsi="Cambria Math" w:eastAsia="宋体"/>
          <w:b w:val="0"/>
          <w:i w:val="0"/>
        </w:rPr>
        <w:t>由定义 1.2，x 的轨道在截断时经过 p₁(x)；由定理 6.3，p₁(x)∈ M₁=C。取 j 为截断所需的步数即可。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因此“单向截面”性质</w:t>
      </w:r>
      <w:r>
        <w:rPr>
          <w:rFonts w:ascii="Cambria Math" w:hAnsi="Cambria Math" w:eastAsia="宋体"/>
          <w:b w:val="0"/>
          <w:i/>
        </w:rPr>
        <w:t>不依赖考拉兹猜想</w:t>
      </w:r>
      <w:r>
        <w:rPr>
          <w:rFonts w:ascii="Cambria Math" w:hAnsi="Cambria Math" w:eastAsia="宋体"/>
          <w:b w:val="0"/>
          <w:i w:val="0"/>
        </w:rPr>
        <w:t>，它不含关于考拉兹困难程度的信息，不宜作为 C 的价值依据。原稿把它写成“若考拉兹猜想成立则 C 是单向截面”，反而低估了该性质的平凡性。另一方面，C 确实不是正向不变的：2∈ C 而 T(2)=1∉ C（见注 6.6）。</w:t>
      </w:r>
    </w:p>
    <w:p>
      <w:pPr>
        <w:spacing w:before="240" w:after="120"/>
      </w:pPr>
      <w:r>
        <w:rPr>
          <w:rFonts w:ascii="Cambria Math" w:hAnsi="Cambria Math" w:eastAsia="黑体"/>
          <w:b/>
          <w:i w:val="0"/>
          <w:sz w:val="22"/>
        </w:rPr>
        <w:t>问题 4：d≥2 的动力学</w:t>
      </w:r>
    </w:p>
    <w:p>
      <w:pPr>
        <w:ind w:firstLine="420"/>
        <w:jc w:val="both"/>
      </w:pPr>
      <w:r>
        <w:rPr>
          <w:rFonts w:ascii="Cambria Math" w:hAnsi="Cambria Math" w:eastAsia="宋体"/>
          <w:b/>
          <w:i w:val="0"/>
        </w:rPr>
        <w:t>初步结果。</w:t>
      </w:r>
    </w:p>
    <w:p>
      <w:pPr>
        <w:pStyle w:val="ListBullet"/>
        <w:jc w:val="both"/>
      </w:pPr>
      <w:r>
        <w:rPr>
          <w:rFonts w:ascii="Cambria Math" w:hAnsi="Cambria Math" w:eastAsia="宋体"/>
          <w:b w:val="0"/>
          <w:i w:val="0"/>
        </w:rPr>
        <w:t>M₂⊇{1,2,4,10}：具体地 p₂(11)=4，p₂(7)=10。</w:t>
      </w:r>
    </w:p>
    <w:p>
      <w:pPr>
        <w:pStyle w:val="ListBullet"/>
        <w:jc w:val="both"/>
      </w:pPr>
      <w:r>
        <w:rPr>
          <w:rFonts w:ascii="Cambria Math" w:hAnsi="Cambria Math" w:eastAsia="宋体"/>
          <w:b w:val="0"/>
          <w:i w:val="0"/>
        </w:rPr>
        <w:t>M₂≠ M₁：由推论 6.5，1∉ M₁；又 4∉ M₁（κ(4)=2，3²/2=4.5&gt;4，故 4∉ A=M₁）；10∉ M₁（κ(10)=3，3³/2=13.5&gt;10）。而 4,10∈ M₂，故 M₂⊄ M₁。</w:t>
      </w:r>
    </w:p>
    <w:p>
      <w:pPr>
        <w:pStyle w:val="ListBullet"/>
        <w:jc w:val="both"/>
      </w:pPr>
      <w:r>
        <w:rPr>
          <w:rFonts w:ascii="Cambria Math" w:hAnsi="Cambria Math" w:eastAsia="宋体"/>
          <w:b w:val="0"/>
          <w:i w:val="0"/>
        </w:rPr>
        <w:t>q_d 对 d≥2 无界：见命题 7.4 及其推论 7.5。</w:t>
      </w:r>
    </w:p>
    <w:p>
      <w:pPr>
        <w:ind w:firstLine="420"/>
        <w:jc w:val="both"/>
      </w:pPr>
      <w:r>
        <w:rPr>
          <w:rFonts w:ascii="Cambria Math" w:hAnsi="Cambria Math" w:eastAsia="黑体"/>
          <w:b/>
        </w:rPr>
        <w:t xml:space="preserve">命题 7.4（截断落进循环的充分条件）  </w:t>
      </w:r>
      <w:r>
        <w:rPr>
          <w:rFonts w:ascii="Cambria Math" w:hAnsi="Cambria Math" w:eastAsia="宋体"/>
          <w:b w:val="0"/>
          <w:i w:val="0"/>
        </w:rPr>
        <w:t>设 x 的轨道在第 H(x) 次除以 2 时首次到达 1（约定 H(1)=0；特别地 H(2ᵗ)=t）。若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dn(x)&gt;H(x),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则 p_d(x)∈{1,2}。</w:t>
      </w:r>
    </w:p>
    <w:p>
      <w:pPr>
        <w:ind w:firstLine="420"/>
        <w:jc w:val="both"/>
      </w:pPr>
      <w:r>
        <w:rPr>
          <w:rFonts w:ascii="Cambria Math" w:hAnsi="Cambria Math" w:eastAsia="楷体"/>
          <w:b/>
          <w:i/>
        </w:rPr>
        <w:t xml:space="preserve">证明  </w:t>
      </w:r>
      <w:r>
        <w:rPr>
          <w:rFonts w:ascii="Cambria Math" w:hAnsi="Cambria Math" w:eastAsia="宋体"/>
          <w:b w:val="0"/>
          <w:i w:val="0"/>
        </w:rPr>
        <w:t>到达 1 之后轨道为 1→4→2→1→⋯：其中 1→4 是奇步，其余都是除以 2，故每次除以 2 的落点在 2 与 1 之间交替，永不为 4。截断的最后一步是除以 2，且其序号 dn(x)&gt;H(x)，故落点属于 {1,2}。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（注：H(x) 的存在性等价于“x 的轨道到达 1”，即考拉兹猜想对该 x 成立；本文不对此作无条件断言。数值核验中出现的 x 都满足该前提，而推论 7.5 用到的 x=2ᵗ 显然满足。）</w:t>
      </w:r>
    </w:p>
    <w:p>
      <w:pPr>
        <w:ind w:firstLine="420"/>
        <w:jc w:val="both"/>
      </w:pPr>
      <w:r>
        <w:rPr>
          <w:rFonts w:ascii="Cambria Math" w:hAnsi="Cambria Math" w:eastAsia="黑体"/>
          <w:b/>
        </w:rPr>
        <w:t xml:space="preserve">推论 7.5  </w:t>
      </w:r>
      <w:r>
        <w:rPr>
          <w:rFonts w:ascii="Cambria Math" w:hAnsi="Cambria Math" w:eastAsia="宋体"/>
          <w:b w:val="0"/>
          <w:i w:val="0"/>
        </w:rPr>
        <w:t>对固定 x，当 d&gt;H(x)/n(x) 时 p_d(x)∈{1,2}。特别地取 x=2ᵗ（此时 H(2ᵗ)=t，n(2ᵗ)=t+1），则对一切 d≥2 与 t≥1，截断落在循环内部，除 2 次数达到 d(t+1) 时奇步数为</w:t>
      </w:r>
    </w:p>
    <w:p>
      <w:pPr>
        <w:jc w:val="center"/>
      </w:pPr>
      <w:r>
        <w:rPr>
          <w:rFonts w:ascii="Cambria Math" w:hAnsi="Cambria Math" w:eastAsia="宋体"/>
          <w:b w:val="0"/>
          <w:i w:val="0"/>
        </w:rPr>
        <w:t>q_d(2ᵗ)≥(d(t+1)-t)/(2)-1=((d-1)t+d-2)/(2)⟶∞  (t→∞),</w:t>
      </w:r>
    </w:p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即 q_d 在 {2ᵗ} 上无界。</w:t>
      </w:r>
    </w:p>
    <w:p>
      <w:pPr>
        <w:ind w:firstLine="420"/>
        <w:jc w:val="both"/>
      </w:pPr>
      <w:r>
        <w:rPr>
          <w:rFonts w:ascii="Cambria Math" w:hAnsi="Cambria Math" w:eastAsia="宋体"/>
          <w:b/>
          <w:i w:val="0"/>
        </w:rPr>
        <w:t>数值核验</w:t>
      </w:r>
      <w:r>
        <w:rPr>
          <w:rFonts w:ascii="Cambria Math" w:hAnsi="Cambria Math" w:eastAsia="宋体"/>
          <w:b w:val="0"/>
          <w:i w:val="0"/>
        </w:rPr>
        <w:t>（x≤20000，反例 0 个）：满足 dn(x)&gt;H(x) 的 x 的占比为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</w:tcPr>
          <w:p>
            <w:pPr>
              <w:jc w:val="center"/>
            </w:pPr>
            <w:r>
              <w:rPr>
                <w:rFonts w:ascii="Cambria Math" w:hAnsi="Cambria Math" w:eastAsia="宋体"/>
                <w:b w:val="0"/>
                <w:i w:val="0"/>
                <w:sz w:val="18"/>
              </w:rPr>
              <w:t>d</w:t>
            </w:r>
          </w:p>
        </w:tc>
        <w:tc>
          <w:tcPr>
            <w:tcW w:type="dxa" w:w="1605"/>
          </w:tcPr>
          <w:p>
            <w:pPr>
              <w:jc w:val="center"/>
            </w:pPr>
            <w:r>
              <w:rPr>
                <w:rFonts w:ascii="Cambria Math" w:hAnsi="Cambria Math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605"/>
          </w:tcPr>
          <w:p>
            <w:pPr>
              <w:jc w:val="center"/>
            </w:pPr>
            <w:r>
              <w:rPr>
                <w:rFonts w:ascii="Cambria Math" w:hAnsi="Cambria Math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605"/>
          </w:tcPr>
          <w:p>
            <w:pPr>
              <w:jc w:val="center"/>
            </w:pPr>
            <w:r>
              <w:rPr>
                <w:rFonts w:ascii="Cambria Math" w:hAnsi="Cambria Math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605"/>
          </w:tcPr>
          <w:p>
            <w:pPr>
              <w:jc w:val="center"/>
            </w:pPr>
            <w:r>
              <w:rPr>
                <w:rFonts w:ascii="Cambria Math" w:hAnsi="Cambria Math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605"/>
          </w:tcPr>
          <w:p>
            <w:pPr>
              <w:jc w:val="center"/>
            </w:pPr>
            <w:r>
              <w:rPr>
                <w:rFonts w:ascii="Cambria Math" w:hAnsi="Cambria Math" w:eastAsia="宋体"/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1605"/>
          </w:tcPr>
          <w:p>
            <w:pPr>
              <w:jc w:val="center"/>
            </w:pPr>
            <w:r>
              <w:rPr>
                <w:rFonts w:ascii="Cambria Math" w:hAnsi="Cambria Math" w:eastAsia="宋体"/>
                <w:b w:val="0"/>
                <w:i w:val="0"/>
                <w:sz w:val="18"/>
              </w:rPr>
              <w:t>占比</w:t>
            </w:r>
          </w:p>
        </w:tc>
        <w:tc>
          <w:tcPr>
            <w:tcW w:type="dxa" w:w="1605"/>
          </w:tcPr>
          <w:p>
            <w:pPr>
              <w:jc w:val="center"/>
            </w:pPr>
            <w:r>
              <w:rPr>
                <w:rFonts w:ascii="Cambria Math" w:hAnsi="Cambria Math" w:eastAsia="宋体"/>
                <w:b w:val="0"/>
                <w:i w:val="0"/>
                <w:sz w:val="18"/>
              </w:rPr>
              <w:t>0.1%</w:t>
            </w:r>
          </w:p>
        </w:tc>
        <w:tc>
          <w:tcPr>
            <w:tcW w:type="dxa" w:w="1605"/>
          </w:tcPr>
          <w:p>
            <w:pPr>
              <w:jc w:val="center"/>
            </w:pPr>
            <w:r>
              <w:rPr>
                <w:rFonts w:ascii="Cambria Math" w:hAnsi="Cambria Math" w:eastAsia="宋体"/>
                <w:b w:val="0"/>
                <w:i w:val="0"/>
                <w:sz w:val="18"/>
              </w:rPr>
              <w:t>7.7%</w:t>
            </w:r>
          </w:p>
        </w:tc>
        <w:tc>
          <w:tcPr>
            <w:tcW w:type="dxa" w:w="1605"/>
          </w:tcPr>
          <w:p>
            <w:pPr>
              <w:jc w:val="center"/>
            </w:pPr>
            <w:r>
              <w:rPr>
                <w:rFonts w:ascii="Cambria Math" w:hAnsi="Cambria Math" w:eastAsia="宋体"/>
                <w:b w:val="0"/>
                <w:i w:val="0"/>
                <w:sz w:val="18"/>
              </w:rPr>
              <w:t>30.2%</w:t>
            </w:r>
          </w:p>
        </w:tc>
        <w:tc>
          <w:tcPr>
            <w:tcW w:type="dxa" w:w="1605"/>
          </w:tcPr>
          <w:p>
            <w:pPr>
              <w:jc w:val="center"/>
            </w:pPr>
            <w:r>
              <w:rPr>
                <w:rFonts w:ascii="Cambria Math" w:hAnsi="Cambria Math" w:eastAsia="宋体"/>
                <w:b w:val="0"/>
                <w:i w:val="0"/>
                <w:sz w:val="18"/>
              </w:rPr>
              <w:t>70.1%</w:t>
            </w:r>
          </w:p>
        </w:tc>
        <w:tc>
          <w:tcPr>
            <w:tcW w:type="dxa" w:w="1605"/>
          </w:tcPr>
          <w:p>
            <w:pPr>
              <w:jc w:val="center"/>
            </w:pPr>
            <w:r>
              <w:rPr>
                <w:rFonts w:ascii="Cambria Math" w:hAnsi="Cambria Math" w:eastAsia="宋体"/>
                <w:b w:val="0"/>
                <w:i w:val="0"/>
                <w:sz w:val="18"/>
              </w:rPr>
              <w:t>100.0%</w:t>
            </w:r>
          </w:p>
        </w:tc>
      </w:tr>
    </w:tbl>
    <w:p>
      <w:pPr>
        <w:ind w:firstLine="420"/>
        <w:jc w:val="both"/>
      </w:pPr>
      <w:r>
        <w:rPr>
          <w:rFonts w:ascii="Cambria Math" w:hAnsi="Cambria Math" w:eastAsia="宋体"/>
          <w:b w:val="0"/>
          <w:i w:val="0"/>
        </w:rPr>
        <w:t>即 d 越大，p_d(x) 越容易被压进 {1,2}，M_d 越薄：例如 x≤10⁵ 时 M_12 在 [3,10⁵] 内只有十几个元素，而 M₁=A 在该区间有近万个元素。这既解释了上表中 d=12 的长时间停滞，也说明对较大的 d，“逐个取到”的猜想（猜想 7.1 的逐点版本）越来越不可能成立。</w:t>
      </w:r>
    </w:p>
    <w:p>
      <w:pPr>
        <w:ind w:firstLine="420"/>
        <w:jc w:val="both"/>
      </w:pPr>
      <w:r>
        <w:rPr>
          <w:rFonts w:ascii="Cambria Math" w:hAnsi="Cambria Math" w:eastAsia="宋体"/>
          <w:b/>
          <w:i w:val="0"/>
        </w:rPr>
        <w:t>仍未解决：</w:t>
      </w:r>
      <w:r>
        <w:rPr>
          <w:rFonts w:ascii="Cambria Math" w:hAnsi="Cambria Math" w:eastAsia="宋体"/>
          <w:b w:val="0"/>
          <w:i w:val="0"/>
        </w:rPr>
        <w:t xml:space="preserve"> M_d（d≥2）的精确刻画与渐近密度；M_d 是否无限（对 d=1 由 M₁=A 及其密度可知无限，对 d≥2 尚无一般论证）；(1)/(N)Σ_x≤ Nq_d(x) 的渐近行为；M_d 关于 d 的单调性。</w:t>
      </w:r>
    </w:p>
    <w:p>
      <w:pPr>
        <w:ind w:left="420" w:hanging="420"/>
        <w:jc w:val="both"/>
      </w:pPr>
      <w:r>
        <w:rPr>
          <w:rFonts w:ascii="Cambria Math" w:hAnsi="Cambria Math" w:eastAsia="宋体"/>
          <w:b w:val="0"/>
          <w:i w:val="0"/>
          <w:sz w:val="20"/>
        </w:rPr>
        <w:t>[1] 9</w:t>
      </w:r>
    </w:p>
    <w:p>
      <w:pPr>
        <w:ind w:left="420" w:hanging="420"/>
        <w:jc w:val="both"/>
      </w:pPr>
      <w:r>
        <w:rPr>
          <w:rFonts w:ascii="Cambria Math" w:hAnsi="Cambria Math" w:eastAsia="宋体"/>
          <w:b w:val="0"/>
          <w:i w:val="0"/>
          <w:sz w:val="20"/>
        </w:rPr>
        <w:t xml:space="preserve">[2] J. C. Lagarias (ed.), </w:t>
      </w:r>
      <w:r>
        <w:rPr>
          <w:rFonts w:ascii="Cambria Math" w:hAnsi="Cambria Math" w:eastAsia="宋体"/>
          <w:b w:val="0"/>
          <w:i/>
          <w:sz w:val="20"/>
        </w:rPr>
        <w:t>The Ultimate Challenge: The 3x+1 Problem</w:t>
      </w:r>
      <w:r>
        <w:rPr>
          <w:rFonts w:ascii="Cambria Math" w:hAnsi="Cambria Math" w:eastAsia="宋体"/>
          <w:b w:val="0"/>
          <w:i w:val="0"/>
          <w:sz w:val="20"/>
        </w:rPr>
        <w:t>, American Mathematical Society, 2010.</w:t>
      </w:r>
    </w:p>
    <w:p>
      <w:pPr>
        <w:ind w:left="420" w:hanging="420"/>
        <w:jc w:val="both"/>
      </w:pPr>
      <w:r>
        <w:rPr>
          <w:rFonts w:ascii="Cambria Math" w:hAnsi="Cambria Math" w:eastAsia="宋体"/>
          <w:b w:val="0"/>
          <w:i w:val="0"/>
          <w:sz w:val="20"/>
        </w:rPr>
        <w:t xml:space="preserve">[3] T. Tao, Almost all Collatz orbits attain almost bounded values, </w:t>
      </w:r>
      <w:r>
        <w:rPr>
          <w:rFonts w:ascii="Cambria Math" w:hAnsi="Cambria Math" w:eastAsia="宋体"/>
          <w:b w:val="0"/>
          <w:i/>
          <w:sz w:val="20"/>
        </w:rPr>
        <w:t>Forum of Mathematics, Pi</w:t>
      </w:r>
      <w:r>
        <w:rPr>
          <w:rFonts w:ascii="Cambria Math" w:hAnsi="Cambria Math" w:eastAsia="宋体"/>
          <w:b w:val="0"/>
          <w:i w:val="0"/>
          <w:sz w:val="20"/>
        </w:rPr>
        <w:t xml:space="preserve"> </w:t>
      </w:r>
      <w:r>
        <w:rPr>
          <w:rFonts w:ascii="Cambria Math" w:hAnsi="Cambria Math" w:eastAsia="宋体"/>
          <w:b/>
          <w:i w:val="0"/>
          <w:sz w:val="20"/>
        </w:rPr>
        <w:t>10</w:t>
      </w:r>
      <w:r>
        <w:rPr>
          <w:rFonts w:ascii="Cambria Math" w:hAnsi="Cambria Math" w:eastAsia="宋体"/>
          <w:b w:val="0"/>
          <w:i w:val="0"/>
          <w:sz w:val="20"/>
        </w:rPr>
        <w:t xml:space="preserve"> (2022), e12.</w:t>
      </w:r>
    </w:p>
    <w:p>
      <w:pPr>
        <w:ind w:left="420" w:hanging="420"/>
        <w:jc w:val="both"/>
      </w:pPr>
      <w:r>
        <w:rPr>
          <w:rFonts w:ascii="Cambria Math" w:hAnsi="Cambria Math" w:eastAsia="宋体"/>
          <w:b w:val="0"/>
          <w:i w:val="0"/>
          <w:sz w:val="20"/>
        </w:rPr>
        <w:t>[4] 原始手稿《一个猜想》，未刊稿。</w:t>
      </w:r>
    </w:p>
    <w:p>
      <w:pPr>
        <w:ind w:left="420" w:hanging="420"/>
        <w:jc w:val="both"/>
      </w:pPr>
      <w:r>
        <w:rPr>
          <w:rFonts w:ascii="Cambria Math" w:hAnsi="Cambria Math" w:eastAsia="宋体"/>
          <w:b w:val="0"/>
          <w:i w:val="0"/>
          <w:sz w:val="20"/>
        </w:rPr>
        <w:t>[5] 《考拉兹截断：更正与部分结果》，第五版。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Cambria Math" w:hAnsi="Cambria Math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